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5B927" w14:textId="77777777" w:rsidR="00B9642A" w:rsidRDefault="00000000">
      <w:pPr>
        <w:spacing w:after="40"/>
      </w:pPr>
      <w:r>
        <w:rPr>
          <w:color w:val="000000"/>
          <w:sz w:val="20"/>
        </w:rPr>
        <w:t>EEL 4664</w:t>
      </w:r>
    </w:p>
    <w:p w14:paraId="19ACEBCE" w14:textId="77777777" w:rsidR="00B9642A" w:rsidRDefault="00000000">
      <w:pPr>
        <w:spacing w:after="60"/>
      </w:pPr>
      <w:r>
        <w:rPr>
          <w:color w:val="000000"/>
          <w:sz w:val="44"/>
        </w:rPr>
        <w:t>Lab 2 Report</w:t>
      </w:r>
    </w:p>
    <w:p w14:paraId="19DF0120" w14:textId="77777777" w:rsidR="00B9642A" w:rsidRDefault="00000000">
      <w:pPr>
        <w:spacing w:after="280"/>
      </w:pPr>
      <w:r>
        <w:rPr>
          <w:color w:val="000000"/>
          <w:sz w:val="24"/>
        </w:rPr>
        <w:t>UR5e Frames and Forward Kinematics</w:t>
      </w:r>
    </w:p>
    <w:tbl>
      <w:tblPr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9642A" w14:paraId="60E48CF2" w14:textId="77777777"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AE073" w14:textId="52976183" w:rsidR="00B9642A" w:rsidRDefault="00000000">
            <w:r>
              <w:rPr>
                <w:b/>
                <w:color w:val="000000"/>
                <w:sz w:val="20"/>
              </w:rPr>
              <w:t>Student name</w:t>
            </w:r>
            <w:r>
              <w:rPr>
                <w:b/>
                <w:color w:val="000000"/>
                <w:sz w:val="20"/>
              </w:rPr>
              <w:br/>
            </w:r>
            <w:r w:rsidR="0030152C">
              <w:rPr>
                <w:i/>
                <w:color w:val="000000"/>
                <w:sz w:val="20"/>
              </w:rPr>
              <w:t>Ramiro Rojas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15B9E" w14:textId="5D151F54" w:rsidR="00B9642A" w:rsidRDefault="00000000">
            <w:r>
              <w:rPr>
                <w:b/>
                <w:color w:val="000000"/>
                <w:sz w:val="20"/>
              </w:rPr>
              <w:t>Course section</w:t>
            </w:r>
            <w:r>
              <w:rPr>
                <w:b/>
                <w:color w:val="000000"/>
                <w:sz w:val="20"/>
              </w:rPr>
              <w:br/>
            </w:r>
            <w:r w:rsidR="0030152C">
              <w:rPr>
                <w:i/>
                <w:color w:val="000000"/>
                <w:sz w:val="20"/>
              </w:rPr>
              <w:t>Section 0</w:t>
            </w:r>
          </w:p>
        </w:tc>
      </w:tr>
      <w:tr w:rsidR="00B9642A" w14:paraId="0AA14154" w14:textId="77777777">
        <w:tc>
          <w:tcPr>
            <w:tcW w:w="9360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003DE" w14:textId="1A99507C" w:rsidR="00B9642A" w:rsidRDefault="00000000">
            <w:r>
              <w:rPr>
                <w:b/>
                <w:color w:val="000000"/>
                <w:sz w:val="20"/>
              </w:rPr>
              <w:t>Date</w:t>
            </w:r>
            <w:r>
              <w:rPr>
                <w:b/>
                <w:color w:val="000000"/>
                <w:sz w:val="20"/>
              </w:rPr>
              <w:br/>
            </w:r>
            <w:r w:rsidR="0030152C">
              <w:rPr>
                <w:i/>
                <w:color w:val="000000"/>
                <w:sz w:val="20"/>
              </w:rPr>
              <w:t>09/20/2026</w:t>
            </w:r>
          </w:p>
        </w:tc>
      </w:tr>
      <w:tr w:rsidR="00B9642A" w14:paraId="1B9D2FBF" w14:textId="77777777">
        <w:tc>
          <w:tcPr>
            <w:tcW w:w="9360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53F9A5" w14:textId="77777777" w:rsidR="00B9642A" w:rsidRDefault="00000000">
            <w:pPr>
              <w:spacing w:after="0"/>
            </w:pPr>
            <w:r>
              <w:rPr>
                <w:color w:val="000000"/>
              </w:rPr>
              <w:t>Directions: Open this template in Microsoft Word. Before entering results, select File &gt; Save As and create a personal copy named LastName_Lab02_Report.docx. Replace the prompt text with your results. Paste output as text and add screenshots with Insert &gt; Pictures. Complete and submit your personal .docx copy.</w:t>
            </w:r>
          </w:p>
        </w:tc>
      </w:tr>
    </w:tbl>
    <w:p w14:paraId="783D6F13" w14:textId="77777777" w:rsidR="00B9642A" w:rsidRDefault="00000000">
      <w:pPr>
        <w:pStyle w:val="Heading1"/>
      </w:pPr>
      <w:r>
        <w:t>1. Modified-DH entries and offline tests</w:t>
      </w:r>
    </w:p>
    <w:p w14:paraId="67DB310C" w14:textId="77777777" w:rsidR="00B9642A" w:rsidRDefault="00000000">
      <w:pPr>
        <w:spacing w:before="80" w:after="60"/>
      </w:pPr>
      <w:r>
        <w:rPr>
          <w:b/>
          <w:color w:val="000000"/>
          <w:sz w:val="21"/>
        </w:rPr>
        <w:t>Two completed matrix entries</w:t>
      </w:r>
    </w:p>
    <w:tbl>
      <w:tblPr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9642A" w14:paraId="0DC949BB" w14:textId="77777777">
        <w:trPr>
          <w:trHeight w:val="864"/>
        </w:trPr>
        <w:tc>
          <w:tcPr>
            <w:tcW w:w="9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F59105" w14:textId="2DF08807" w:rsidR="00B9642A" w:rsidRDefault="00000000">
            <w:pPr>
              <w:spacing w:after="0"/>
            </w:pPr>
            <w:r>
              <w:rPr>
                <w:rFonts w:ascii="Consolas" w:hAnsi="Consolas"/>
                <w:i/>
                <w:color w:val="000000"/>
                <w:sz w:val="19"/>
              </w:rPr>
              <w:t>row_2_column_1 =</w:t>
            </w:r>
            <w:r w:rsidR="00872580">
              <w:rPr>
                <w:rFonts w:ascii="Consolas" w:hAnsi="Consolas"/>
                <w:i/>
                <w:color w:val="000000"/>
                <w:sz w:val="19"/>
              </w:rPr>
              <w:t xml:space="preserve"> </w:t>
            </w:r>
            <w:r w:rsidR="00872580" w:rsidRPr="00872580">
              <w:rPr>
                <w:rFonts w:ascii="Consolas" w:hAnsi="Consolas"/>
                <w:i/>
                <w:color w:val="000000"/>
                <w:sz w:val="19"/>
              </w:rPr>
              <w:t>s_theta * c_alpha</w:t>
            </w:r>
            <w:r>
              <w:rPr>
                <w:rFonts w:ascii="Consolas" w:hAnsi="Consolas"/>
                <w:i/>
                <w:color w:val="000000"/>
                <w:sz w:val="19"/>
              </w:rPr>
              <w:br/>
              <w:t>row_3_column_4 =</w:t>
            </w:r>
            <w:r w:rsidR="00872580">
              <w:rPr>
                <w:rFonts w:ascii="Consolas" w:hAnsi="Consolas"/>
                <w:i/>
                <w:color w:val="000000"/>
                <w:sz w:val="19"/>
              </w:rPr>
              <w:t xml:space="preserve"> </w:t>
            </w:r>
            <w:r w:rsidR="00872580" w:rsidRPr="00872580">
              <w:rPr>
                <w:rFonts w:ascii="Consolas" w:hAnsi="Consolas"/>
                <w:i/>
                <w:color w:val="000000"/>
                <w:sz w:val="19"/>
              </w:rPr>
              <w:t>c_alpha * d</w:t>
            </w:r>
          </w:p>
        </w:tc>
      </w:tr>
    </w:tbl>
    <w:p w14:paraId="7E1E4766" w14:textId="77777777" w:rsidR="00B9642A" w:rsidRDefault="00000000">
      <w:pPr>
        <w:spacing w:before="80" w:after="60"/>
      </w:pPr>
      <w:r>
        <w:rPr>
          <w:b/>
          <w:color w:val="000000"/>
          <w:sz w:val="21"/>
        </w:rPr>
        <w:t>Zero-configuration test</w:t>
      </w:r>
    </w:p>
    <w:tbl>
      <w:tblPr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9642A" w14:paraId="7DFFB557" w14:textId="77777777">
        <w:trPr>
          <w:trHeight w:val="1584"/>
        </w:trPr>
        <w:tc>
          <w:tcPr>
            <w:tcW w:w="9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963E4A" w14:textId="77777777" w:rsidR="00CB4939" w:rsidRPr="00CB4939" w:rsidRDefault="00CB4939" w:rsidP="00CB4939">
            <w:pPr>
              <w:spacing w:after="0"/>
              <w:rPr>
                <w:rFonts w:ascii="Consolas" w:hAnsi="Consolas"/>
                <w:i/>
                <w:color w:val="000000"/>
                <w:sz w:val="19"/>
                <w:lang w:val="es-PE"/>
              </w:rPr>
            </w:pPr>
            <w:r w:rsidRPr="00CB4939">
              <w:rPr>
                <w:rFonts w:ascii="Consolas" w:hAnsi="Consolas"/>
                <w:i/>
                <w:color w:val="000000"/>
                <w:sz w:val="19"/>
                <w:lang w:val="es-PE"/>
              </w:rPr>
              <w:t>[[ 1.000000e+00  0.000000e+00  0.000000e+00  8.172000e-01]</w:t>
            </w:r>
          </w:p>
          <w:p w14:paraId="63E05826" w14:textId="77777777" w:rsidR="00CB4939" w:rsidRPr="00CB4939" w:rsidRDefault="00CB4939" w:rsidP="00CB4939">
            <w:pPr>
              <w:spacing w:after="0"/>
              <w:rPr>
                <w:rFonts w:ascii="Consolas" w:hAnsi="Consolas"/>
                <w:i/>
                <w:color w:val="000000"/>
                <w:sz w:val="19"/>
                <w:lang w:val="es-PE"/>
              </w:rPr>
            </w:pPr>
            <w:r w:rsidRPr="00CB4939">
              <w:rPr>
                <w:rFonts w:ascii="Consolas" w:hAnsi="Consolas"/>
                <w:i/>
                <w:color w:val="000000"/>
                <w:sz w:val="19"/>
                <w:lang w:val="es-PE"/>
              </w:rPr>
              <w:t xml:space="preserve"> [ 0.000000e+00  6.123234e-17 -1.000000e+00  2.329000e-01]</w:t>
            </w:r>
          </w:p>
          <w:p w14:paraId="30A29DA5" w14:textId="77777777" w:rsidR="00CB4939" w:rsidRPr="00CB4939" w:rsidRDefault="00CB4939" w:rsidP="00CB4939">
            <w:pPr>
              <w:spacing w:after="0"/>
              <w:rPr>
                <w:rFonts w:ascii="Consolas" w:hAnsi="Consolas"/>
                <w:i/>
                <w:color w:val="000000"/>
                <w:sz w:val="19"/>
                <w:lang w:val="es-PE"/>
              </w:rPr>
            </w:pPr>
            <w:r w:rsidRPr="00CB4939">
              <w:rPr>
                <w:rFonts w:ascii="Consolas" w:hAnsi="Consolas"/>
                <w:i/>
                <w:color w:val="000000"/>
                <w:sz w:val="19"/>
                <w:lang w:val="es-PE"/>
              </w:rPr>
              <w:t xml:space="preserve"> [ 0.000000e+00  1.000000e+00  6.123234e-17  6.280000e-02]</w:t>
            </w:r>
          </w:p>
          <w:p w14:paraId="698695BC" w14:textId="77777777" w:rsidR="00CB4939" w:rsidRPr="00CB4939" w:rsidRDefault="00CB4939" w:rsidP="00CB4939">
            <w:pPr>
              <w:spacing w:after="0"/>
              <w:rPr>
                <w:rFonts w:ascii="Consolas" w:hAnsi="Consolas"/>
                <w:i/>
                <w:color w:val="000000"/>
                <w:sz w:val="19"/>
                <w:lang w:val="es-PE"/>
              </w:rPr>
            </w:pPr>
            <w:r w:rsidRPr="00CB4939">
              <w:rPr>
                <w:rFonts w:ascii="Consolas" w:hAnsi="Consolas"/>
                <w:i/>
                <w:color w:val="000000"/>
                <w:sz w:val="19"/>
                <w:lang w:val="es-PE"/>
              </w:rPr>
              <w:t xml:space="preserve"> [ 0.000000e+00  0.000000e+00  0.000000e+00  1.000000e+00]]</w:t>
            </w:r>
          </w:p>
          <w:p w14:paraId="6B2B427B" w14:textId="77777777" w:rsidR="00CB4939" w:rsidRPr="00CB4939" w:rsidRDefault="00CB4939" w:rsidP="00CB4939">
            <w:pPr>
              <w:spacing w:after="0"/>
              <w:rPr>
                <w:rFonts w:ascii="Consolas" w:hAnsi="Consolas"/>
                <w:i/>
                <w:color w:val="000000"/>
                <w:sz w:val="19"/>
                <w:lang w:val="es-PE"/>
              </w:rPr>
            </w:pPr>
            <w:r w:rsidRPr="00CB4939">
              <w:rPr>
                <w:rFonts w:ascii="Consolas" w:hAnsi="Consolas"/>
                <w:i/>
                <w:color w:val="000000"/>
                <w:sz w:val="19"/>
                <w:lang w:val="es-PE"/>
              </w:rPr>
              <w:t>orthogonality = 0.0</w:t>
            </w:r>
          </w:p>
          <w:p w14:paraId="6AA6044C" w14:textId="75A26C2E" w:rsidR="00B9642A" w:rsidRDefault="00CB4939" w:rsidP="00CB4939">
            <w:pPr>
              <w:spacing w:after="0"/>
            </w:pPr>
            <w:r w:rsidRPr="00CB4939">
              <w:rPr>
                <w:rFonts w:ascii="Consolas" w:hAnsi="Consolas"/>
                <w:i/>
                <w:color w:val="000000"/>
                <w:sz w:val="19"/>
              </w:rPr>
              <w:t>det = 1.0</w:t>
            </w:r>
          </w:p>
        </w:tc>
      </w:tr>
    </w:tbl>
    <w:p w14:paraId="55DCD3B9" w14:textId="77777777" w:rsidR="00B9642A" w:rsidRDefault="00000000">
      <w:pPr>
        <w:spacing w:before="80" w:after="60"/>
      </w:pPr>
      <w:r>
        <w:rPr>
          <w:b/>
          <w:color w:val="000000"/>
          <w:sz w:val="21"/>
        </w:rPr>
        <w:t>Nonsymmetric-configuration test</w:t>
      </w:r>
    </w:p>
    <w:tbl>
      <w:tblPr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9642A" w14:paraId="601C9521" w14:textId="77777777">
        <w:trPr>
          <w:trHeight w:val="1584"/>
        </w:trPr>
        <w:tc>
          <w:tcPr>
            <w:tcW w:w="9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2593C" w14:textId="77777777" w:rsidR="00CB4939" w:rsidRPr="00CB4939" w:rsidRDefault="00CB4939" w:rsidP="00CB4939">
            <w:pPr>
              <w:spacing w:after="0"/>
              <w:rPr>
                <w:rFonts w:ascii="Consolas" w:hAnsi="Consolas"/>
                <w:i/>
                <w:color w:val="000000"/>
                <w:sz w:val="19"/>
              </w:rPr>
            </w:pPr>
            <w:r w:rsidRPr="00CB4939">
              <w:rPr>
                <w:rFonts w:ascii="Consolas" w:hAnsi="Consolas"/>
                <w:i/>
                <w:color w:val="000000"/>
                <w:sz w:val="19"/>
              </w:rPr>
              <w:t>[[ 0.54974984 -0.63354676  0.54442044  0.66275216]</w:t>
            </w:r>
          </w:p>
          <w:p w14:paraId="67260FB6" w14:textId="77777777" w:rsidR="00CB4939" w:rsidRPr="00CB4939" w:rsidRDefault="00CB4939" w:rsidP="00CB4939">
            <w:pPr>
              <w:spacing w:after="0"/>
              <w:rPr>
                <w:rFonts w:ascii="Consolas" w:hAnsi="Consolas"/>
                <w:i/>
                <w:color w:val="000000"/>
                <w:sz w:val="19"/>
              </w:rPr>
            </w:pPr>
            <w:r w:rsidRPr="00CB4939">
              <w:rPr>
                <w:rFonts w:ascii="Consolas" w:hAnsi="Consolas"/>
                <w:i/>
                <w:color w:val="000000"/>
                <w:sz w:val="19"/>
              </w:rPr>
              <w:t xml:space="preserve"> [ 0.73940191  0.06582515 -0.67003871  0.34808534]</w:t>
            </w:r>
          </w:p>
          <w:p w14:paraId="3A35ACCF" w14:textId="77777777" w:rsidR="00CB4939" w:rsidRPr="00CB4939" w:rsidRDefault="00CB4939" w:rsidP="00CB4939">
            <w:pPr>
              <w:spacing w:after="0"/>
              <w:rPr>
                <w:rFonts w:ascii="Consolas" w:hAnsi="Consolas"/>
                <w:i/>
                <w:color w:val="000000"/>
                <w:sz w:val="19"/>
              </w:rPr>
            </w:pPr>
            <w:r w:rsidRPr="00CB4939">
              <w:rPr>
                <w:rFonts w:ascii="Consolas" w:hAnsi="Consolas"/>
                <w:i/>
                <w:color w:val="000000"/>
                <w:sz w:val="19"/>
              </w:rPr>
              <w:t xml:space="preserve"> [ 0.38866429  0.77089918  0.50463305  0.27722226]</w:t>
            </w:r>
          </w:p>
          <w:p w14:paraId="3833460F" w14:textId="77777777" w:rsidR="00CB4939" w:rsidRPr="00CB4939" w:rsidRDefault="00CB4939" w:rsidP="00CB4939">
            <w:pPr>
              <w:spacing w:after="0"/>
              <w:rPr>
                <w:rFonts w:ascii="Consolas" w:hAnsi="Consolas"/>
                <w:i/>
                <w:color w:val="000000"/>
                <w:sz w:val="19"/>
              </w:rPr>
            </w:pPr>
            <w:r w:rsidRPr="00CB4939">
              <w:rPr>
                <w:rFonts w:ascii="Consolas" w:hAnsi="Consolas"/>
                <w:i/>
                <w:color w:val="000000"/>
                <w:sz w:val="19"/>
              </w:rPr>
              <w:t xml:space="preserve"> [ 0.          0.          0.          1.        ]]</w:t>
            </w:r>
          </w:p>
          <w:p w14:paraId="22138485" w14:textId="77777777" w:rsidR="00CB4939" w:rsidRPr="00CB4939" w:rsidRDefault="00CB4939" w:rsidP="00CB4939">
            <w:pPr>
              <w:spacing w:after="0"/>
              <w:rPr>
                <w:rFonts w:ascii="Consolas" w:hAnsi="Consolas"/>
                <w:i/>
                <w:color w:val="000000"/>
                <w:sz w:val="19"/>
              </w:rPr>
            </w:pPr>
            <w:r w:rsidRPr="00CB4939">
              <w:rPr>
                <w:rFonts w:ascii="Consolas" w:hAnsi="Consolas"/>
                <w:i/>
                <w:color w:val="000000"/>
                <w:sz w:val="19"/>
              </w:rPr>
              <w:t>orthogonality = 3.264366028275249e-16</w:t>
            </w:r>
          </w:p>
          <w:p w14:paraId="13B349A2" w14:textId="61CF9857" w:rsidR="00B9642A" w:rsidRDefault="00CB4939" w:rsidP="00CB4939">
            <w:pPr>
              <w:spacing w:after="0"/>
            </w:pPr>
            <w:r w:rsidRPr="00CB4939">
              <w:rPr>
                <w:rFonts w:ascii="Consolas" w:hAnsi="Consolas"/>
                <w:i/>
                <w:color w:val="000000"/>
                <w:sz w:val="19"/>
              </w:rPr>
              <w:t>det = 1.0000000000000002</w:t>
            </w:r>
          </w:p>
        </w:tc>
      </w:tr>
    </w:tbl>
    <w:p w14:paraId="43C785CE" w14:textId="77777777" w:rsidR="007B6019" w:rsidRDefault="007B6019">
      <w:pPr>
        <w:spacing w:before="80" w:after="60"/>
        <w:rPr>
          <w:color w:val="000000"/>
        </w:rPr>
      </w:pPr>
    </w:p>
    <w:p w14:paraId="387E7485" w14:textId="77777777" w:rsidR="007B6019" w:rsidRDefault="007B6019">
      <w:pPr>
        <w:spacing w:before="80" w:after="60"/>
        <w:rPr>
          <w:color w:val="000000"/>
        </w:rPr>
      </w:pPr>
    </w:p>
    <w:p w14:paraId="13E0EB81" w14:textId="77777777" w:rsidR="007B6019" w:rsidRDefault="007B6019">
      <w:pPr>
        <w:spacing w:before="80" w:after="60"/>
        <w:rPr>
          <w:color w:val="000000"/>
        </w:rPr>
      </w:pPr>
    </w:p>
    <w:p w14:paraId="34ED4750" w14:textId="77777777" w:rsidR="007B6019" w:rsidRDefault="007B6019">
      <w:pPr>
        <w:spacing w:before="80" w:after="60"/>
        <w:rPr>
          <w:color w:val="000000"/>
        </w:rPr>
      </w:pPr>
    </w:p>
    <w:p w14:paraId="4392058E" w14:textId="36B766BE" w:rsidR="00B9642A" w:rsidRDefault="00000000">
      <w:pPr>
        <w:spacing w:before="80" w:after="60"/>
        <w:rPr>
          <w:color w:val="000000"/>
        </w:rPr>
      </w:pPr>
      <w:r>
        <w:rPr>
          <w:color w:val="000000"/>
        </w:rPr>
        <w:lastRenderedPageBreak/>
        <w:t>Screenshot</w:t>
      </w:r>
    </w:p>
    <w:p w14:paraId="0D413741" w14:textId="7BE354F2" w:rsidR="00820BD5" w:rsidRDefault="00820BD5">
      <w:pPr>
        <w:spacing w:before="80" w:after="60"/>
      </w:pPr>
      <w:r>
        <w:rPr>
          <w:noProof/>
        </w:rPr>
        <w:drawing>
          <wp:inline distT="0" distB="0" distL="0" distR="0" wp14:anchorId="5B3EB755" wp14:editId="6271C378">
            <wp:extent cx="5943600" cy="2741295"/>
            <wp:effectExtent l="0" t="0" r="0" b="1905"/>
            <wp:docPr id="31205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52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DEA8" w14:textId="77777777" w:rsidR="00B9642A" w:rsidRDefault="00000000">
      <w:r>
        <w:rPr>
          <w:color w:val="000000"/>
        </w:rPr>
        <w:br w:type="page"/>
      </w:r>
    </w:p>
    <w:p w14:paraId="7095938B" w14:textId="77777777" w:rsidR="00B9642A" w:rsidRDefault="00000000">
      <w:pPr>
        <w:pStyle w:val="Heading1"/>
      </w:pPr>
      <w:r>
        <w:lastRenderedPageBreak/>
        <w:t>2. FK predictions before Webots</w:t>
      </w:r>
    </w:p>
    <w:tbl>
      <w:tblPr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9642A" w14:paraId="78631BEB" w14:textId="77777777">
        <w:tc>
          <w:tcPr>
            <w:tcW w:w="9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4A2466" w14:textId="77777777" w:rsidR="00B9642A" w:rsidRDefault="00000000">
            <w:pPr>
              <w:spacing w:after="0"/>
            </w:pPr>
            <w:r>
              <w:rPr>
                <w:i/>
                <w:color w:val="000000"/>
                <w:sz w:val="20"/>
              </w:rPr>
              <w:t>Run predict_fk_poses.py before running the Webots motion experiment.</w:t>
            </w:r>
          </w:p>
        </w:tc>
      </w:tr>
    </w:tbl>
    <w:p w14:paraId="0D32EF6D" w14:textId="77777777" w:rsidR="00B9642A" w:rsidRDefault="00000000">
      <w:pPr>
        <w:spacing w:before="80" w:after="60"/>
      </w:pPr>
      <w:r>
        <w:rPr>
          <w:b/>
          <w:color w:val="000000"/>
          <w:sz w:val="21"/>
        </w:rPr>
        <w:t>FK prediction output for A, B, and C</w:t>
      </w:r>
    </w:p>
    <w:tbl>
      <w:tblPr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9642A" w14:paraId="0A742CD2" w14:textId="77777777">
        <w:trPr>
          <w:trHeight w:val="2088"/>
        </w:trPr>
        <w:tc>
          <w:tcPr>
            <w:tcW w:w="9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98512E" w14:textId="77777777" w:rsidR="00F93C3E" w:rsidRPr="00F93C3E" w:rsidRDefault="00F93C3E" w:rsidP="00F93C3E">
            <w:pPr>
              <w:spacing w:after="0"/>
              <w:rPr>
                <w:rFonts w:ascii="Consolas" w:hAnsi="Consolas"/>
                <w:i/>
                <w:color w:val="000000"/>
                <w:sz w:val="19"/>
                <w:lang w:val="es-PE"/>
              </w:rPr>
            </w:pPr>
            <w:r w:rsidRPr="00F93C3E">
              <w:rPr>
                <w:rFonts w:ascii="Consolas" w:hAnsi="Consolas"/>
                <w:i/>
                <w:color w:val="000000"/>
                <w:sz w:val="19"/>
                <w:lang w:val="es-PE"/>
              </w:rPr>
              <w:t>Pose A</w:t>
            </w:r>
          </w:p>
          <w:p w14:paraId="676F22B5" w14:textId="77777777" w:rsidR="00F93C3E" w:rsidRPr="00F93C3E" w:rsidRDefault="00F93C3E" w:rsidP="00F93C3E">
            <w:pPr>
              <w:spacing w:after="0"/>
              <w:rPr>
                <w:rFonts w:ascii="Consolas" w:hAnsi="Consolas"/>
                <w:i/>
                <w:color w:val="000000"/>
                <w:sz w:val="19"/>
                <w:lang w:val="es-PE"/>
              </w:rPr>
            </w:pPr>
            <w:r w:rsidRPr="00F93C3E">
              <w:rPr>
                <w:rFonts w:ascii="Consolas" w:hAnsi="Consolas"/>
                <w:i/>
                <w:color w:val="000000"/>
                <w:sz w:val="19"/>
                <w:lang w:val="es-PE"/>
              </w:rPr>
              <w:t xml:space="preserve">  Position [m]: [0.638607 0.133379 0.452214]</w:t>
            </w:r>
          </w:p>
          <w:p w14:paraId="2D936128" w14:textId="77777777" w:rsidR="00F93C3E" w:rsidRPr="00F93C3E" w:rsidRDefault="00F93C3E" w:rsidP="00F93C3E">
            <w:pPr>
              <w:spacing w:after="0"/>
              <w:rPr>
                <w:rFonts w:ascii="Consolas" w:hAnsi="Consolas"/>
                <w:i/>
                <w:color w:val="000000"/>
                <w:sz w:val="19"/>
                <w:lang w:val="es-PE"/>
              </w:rPr>
            </w:pPr>
            <w:r w:rsidRPr="00F93C3E">
              <w:rPr>
                <w:rFonts w:ascii="Consolas" w:hAnsi="Consolas"/>
                <w:i/>
                <w:color w:val="000000"/>
                <w:sz w:val="19"/>
                <w:lang w:val="es-PE"/>
              </w:rPr>
              <w:t xml:space="preserve">  RPY [rad]:    [-1.641593e+00  7.943320e-04 -1.570853e+00]</w:t>
            </w:r>
          </w:p>
          <w:p w14:paraId="0A03087C" w14:textId="77777777" w:rsidR="00F93C3E" w:rsidRPr="00F93C3E" w:rsidRDefault="00F93C3E" w:rsidP="00F93C3E">
            <w:pPr>
              <w:spacing w:after="0"/>
              <w:rPr>
                <w:rFonts w:ascii="Consolas" w:hAnsi="Consolas"/>
                <w:i/>
                <w:color w:val="000000"/>
                <w:sz w:val="19"/>
              </w:rPr>
            </w:pPr>
            <w:r w:rsidRPr="00F93C3E">
              <w:rPr>
                <w:rFonts w:ascii="Consolas" w:hAnsi="Consolas"/>
                <w:i/>
                <w:color w:val="000000"/>
                <w:sz w:val="19"/>
              </w:rPr>
              <w:t>Pose B</w:t>
            </w:r>
          </w:p>
          <w:p w14:paraId="3169456E" w14:textId="77777777" w:rsidR="00F93C3E" w:rsidRPr="00F93C3E" w:rsidRDefault="00F93C3E" w:rsidP="00F93C3E">
            <w:pPr>
              <w:spacing w:after="0"/>
              <w:rPr>
                <w:rFonts w:ascii="Consolas" w:hAnsi="Consolas"/>
                <w:i/>
                <w:color w:val="000000"/>
                <w:sz w:val="19"/>
              </w:rPr>
            </w:pPr>
            <w:r w:rsidRPr="00F93C3E">
              <w:rPr>
                <w:rFonts w:ascii="Consolas" w:hAnsi="Consolas"/>
                <w:i/>
                <w:color w:val="000000"/>
                <w:sz w:val="19"/>
              </w:rPr>
              <w:t xml:space="preserve">  Position [m]: [0.662752 0.348085 0.277222]</w:t>
            </w:r>
          </w:p>
          <w:p w14:paraId="2E995245" w14:textId="77777777" w:rsidR="00F93C3E" w:rsidRPr="00F93C3E" w:rsidRDefault="00F93C3E" w:rsidP="00F93C3E">
            <w:pPr>
              <w:spacing w:after="0"/>
              <w:rPr>
                <w:rFonts w:ascii="Consolas" w:hAnsi="Consolas"/>
                <w:i/>
                <w:color w:val="000000"/>
                <w:sz w:val="19"/>
              </w:rPr>
            </w:pPr>
            <w:r w:rsidRPr="00F93C3E">
              <w:rPr>
                <w:rFonts w:ascii="Consolas" w:hAnsi="Consolas"/>
                <w:i/>
                <w:color w:val="000000"/>
                <w:sz w:val="19"/>
              </w:rPr>
              <w:t xml:space="preserve">  RPY [rad]:    [-2.561988  0.399181 -2.210128]</w:t>
            </w:r>
          </w:p>
          <w:p w14:paraId="4AF5FB94" w14:textId="77777777" w:rsidR="00F93C3E" w:rsidRPr="00F93C3E" w:rsidRDefault="00F93C3E" w:rsidP="00F93C3E">
            <w:pPr>
              <w:spacing w:after="0"/>
              <w:rPr>
                <w:rFonts w:ascii="Consolas" w:hAnsi="Consolas"/>
                <w:i/>
                <w:color w:val="000000"/>
                <w:sz w:val="19"/>
              </w:rPr>
            </w:pPr>
            <w:r w:rsidRPr="00F93C3E">
              <w:rPr>
                <w:rFonts w:ascii="Consolas" w:hAnsi="Consolas"/>
                <w:i/>
                <w:color w:val="000000"/>
                <w:sz w:val="19"/>
              </w:rPr>
              <w:t>Pose C</w:t>
            </w:r>
          </w:p>
          <w:p w14:paraId="59C146CA" w14:textId="77777777" w:rsidR="00F93C3E" w:rsidRPr="00F93C3E" w:rsidRDefault="00F93C3E" w:rsidP="00F93C3E">
            <w:pPr>
              <w:spacing w:after="0"/>
              <w:rPr>
                <w:rFonts w:ascii="Consolas" w:hAnsi="Consolas"/>
                <w:i/>
                <w:color w:val="000000"/>
                <w:sz w:val="19"/>
              </w:rPr>
            </w:pPr>
            <w:r w:rsidRPr="00F93C3E">
              <w:rPr>
                <w:rFonts w:ascii="Consolas" w:hAnsi="Consolas"/>
                <w:i/>
                <w:color w:val="000000"/>
                <w:sz w:val="19"/>
              </w:rPr>
              <w:t xml:space="preserve">  Position [m]: [ 0.726296 -0.047359  0.294847]</w:t>
            </w:r>
          </w:p>
          <w:p w14:paraId="7617CF2F" w14:textId="66C58E0B" w:rsidR="00B9642A" w:rsidRDefault="00F93C3E" w:rsidP="00F93C3E">
            <w:pPr>
              <w:spacing w:after="0"/>
            </w:pPr>
            <w:r w:rsidRPr="00F93C3E">
              <w:rPr>
                <w:rFonts w:ascii="Consolas" w:hAnsi="Consolas"/>
                <w:i/>
                <w:color w:val="000000"/>
                <w:sz w:val="19"/>
              </w:rPr>
              <w:t xml:space="preserve">  RPY [rad]:    [-1.890963  0.41478  -1.809042]</w:t>
            </w:r>
          </w:p>
        </w:tc>
      </w:tr>
    </w:tbl>
    <w:p w14:paraId="25E839C0" w14:textId="77777777" w:rsidR="00B9642A" w:rsidRDefault="00000000">
      <w:pPr>
        <w:spacing w:before="80" w:after="60"/>
        <w:rPr>
          <w:color w:val="000000"/>
        </w:rPr>
      </w:pPr>
      <w:r>
        <w:rPr>
          <w:color w:val="000000"/>
        </w:rPr>
        <w:t>Screenshot</w:t>
      </w:r>
    </w:p>
    <w:p w14:paraId="17C1106E" w14:textId="50C42548" w:rsidR="00F93C3E" w:rsidRDefault="00F93C3E">
      <w:pPr>
        <w:spacing w:before="80" w:after="60"/>
      </w:pPr>
      <w:r>
        <w:rPr>
          <w:noProof/>
        </w:rPr>
        <w:drawing>
          <wp:inline distT="0" distB="0" distL="0" distR="0" wp14:anchorId="0FD72615" wp14:editId="7272B879">
            <wp:extent cx="5943600" cy="1794510"/>
            <wp:effectExtent l="0" t="0" r="0" b="0"/>
            <wp:docPr id="133175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57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5319" w14:textId="77777777" w:rsidR="00B9642A" w:rsidRDefault="00000000">
      <w:pPr>
        <w:pStyle w:val="Heading1"/>
      </w:pPr>
      <w:r>
        <w:t>3. Webots motion and measurements</w:t>
      </w:r>
    </w:p>
    <w:p w14:paraId="6C268A45" w14:textId="77777777" w:rsidR="00B9642A" w:rsidRDefault="00000000">
      <w:pPr>
        <w:spacing w:before="80" w:after="60"/>
      </w:pPr>
      <w:r>
        <w:rPr>
          <w:b/>
          <w:color w:val="000000"/>
          <w:sz w:val="21"/>
        </w:rPr>
        <w:t>Webots output for A, B, and C</w:t>
      </w:r>
    </w:p>
    <w:tbl>
      <w:tblPr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9642A" w14:paraId="3C165AFF" w14:textId="77777777">
        <w:trPr>
          <w:trHeight w:val="1944"/>
        </w:trPr>
        <w:tc>
          <w:tcPr>
            <w:tcW w:w="9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1E5439" w14:textId="77777777" w:rsidR="00F93C3E" w:rsidRPr="00F93C3E" w:rsidRDefault="00F93C3E" w:rsidP="00F93C3E">
            <w:pPr>
              <w:spacing w:after="0"/>
              <w:rPr>
                <w:rFonts w:ascii="Consolas" w:hAnsi="Consolas"/>
                <w:i/>
                <w:color w:val="000000"/>
                <w:sz w:val="19"/>
              </w:rPr>
            </w:pPr>
            <w:r w:rsidRPr="00F93C3E">
              <w:rPr>
                <w:rFonts w:ascii="Consolas" w:hAnsi="Consolas"/>
                <w:i/>
                <w:color w:val="000000"/>
                <w:sz w:val="19"/>
              </w:rPr>
              <w:t>===== POSE A MEASUREMENT =====</w:t>
            </w:r>
          </w:p>
          <w:p w14:paraId="3091DA16" w14:textId="77777777" w:rsidR="00F93C3E" w:rsidRPr="00F93C3E" w:rsidRDefault="00F93C3E" w:rsidP="00F93C3E">
            <w:pPr>
              <w:spacing w:after="0"/>
              <w:rPr>
                <w:rFonts w:ascii="Consolas" w:hAnsi="Consolas"/>
                <w:i/>
                <w:color w:val="000000"/>
                <w:sz w:val="19"/>
              </w:rPr>
            </w:pPr>
            <w:r w:rsidRPr="00F93C3E">
              <w:rPr>
                <w:rFonts w:ascii="Consolas" w:hAnsi="Consolas"/>
                <w:i/>
                <w:color w:val="000000"/>
                <w:sz w:val="19"/>
              </w:rPr>
              <w:t>Joint order: shoulder_pan_joint, shoulder_lift_joint, elbow_joint, wrist_1_joint, wrist_2_joint, wrist_3_joint</w:t>
            </w:r>
          </w:p>
          <w:p w14:paraId="66684D7D" w14:textId="77777777" w:rsidR="00F93C3E" w:rsidRPr="00F93C3E" w:rsidRDefault="00F93C3E" w:rsidP="00F93C3E">
            <w:pPr>
              <w:spacing w:after="0"/>
              <w:rPr>
                <w:rFonts w:ascii="Consolas" w:hAnsi="Consolas"/>
                <w:i/>
                <w:color w:val="000000"/>
                <w:sz w:val="19"/>
                <w:lang w:val="es-PE"/>
              </w:rPr>
            </w:pPr>
            <w:r w:rsidRPr="00F93C3E">
              <w:rPr>
                <w:rFonts w:ascii="Consolas" w:hAnsi="Consolas"/>
                <w:i/>
                <w:color w:val="000000"/>
                <w:sz w:val="19"/>
                <w:lang w:val="es-PE"/>
              </w:rPr>
              <w:t>Measured q [rad]: [ 1.416890e-05 -1.199968e+00  1.200017e+00 -1.499998e+00 -1.570000e+00</w:t>
            </w:r>
          </w:p>
          <w:p w14:paraId="4A71A9E6" w14:textId="77777777" w:rsidR="00F93C3E" w:rsidRPr="00F93C3E" w:rsidRDefault="00F93C3E" w:rsidP="00F93C3E">
            <w:pPr>
              <w:spacing w:after="0"/>
              <w:rPr>
                <w:rFonts w:ascii="Consolas" w:hAnsi="Consolas"/>
                <w:i/>
                <w:color w:val="000000"/>
                <w:sz w:val="19"/>
                <w:lang w:val="es-PE"/>
              </w:rPr>
            </w:pPr>
            <w:r w:rsidRPr="00F93C3E">
              <w:rPr>
                <w:rFonts w:ascii="Consolas" w:hAnsi="Consolas"/>
                <w:i/>
                <w:color w:val="000000"/>
                <w:sz w:val="19"/>
                <w:lang w:val="es-PE"/>
              </w:rPr>
              <w:t xml:space="preserve"> -7.207035e-09]</w:t>
            </w:r>
          </w:p>
          <w:p w14:paraId="058FAF34" w14:textId="77777777" w:rsidR="00F93C3E" w:rsidRPr="00F93C3E" w:rsidRDefault="00F93C3E" w:rsidP="00F93C3E">
            <w:pPr>
              <w:spacing w:after="0"/>
              <w:rPr>
                <w:rFonts w:ascii="Consolas" w:hAnsi="Consolas"/>
                <w:i/>
                <w:color w:val="000000"/>
                <w:sz w:val="19"/>
                <w:lang w:val="es-PE"/>
              </w:rPr>
            </w:pPr>
            <w:r w:rsidRPr="00F93C3E">
              <w:rPr>
                <w:rFonts w:ascii="Consolas" w:hAnsi="Consolas"/>
                <w:i/>
                <w:color w:val="000000"/>
                <w:sz w:val="19"/>
                <w:lang w:val="es-PE"/>
              </w:rPr>
              <w:t>Tool position [m]: [0.638689 0.134081 0.452088]</w:t>
            </w:r>
          </w:p>
          <w:p w14:paraId="74411EC7" w14:textId="77777777" w:rsidR="00F93C3E" w:rsidRPr="00F93C3E" w:rsidRDefault="00F93C3E" w:rsidP="00F93C3E">
            <w:pPr>
              <w:spacing w:after="0"/>
              <w:rPr>
                <w:rFonts w:ascii="Consolas" w:hAnsi="Consolas"/>
                <w:i/>
                <w:color w:val="000000"/>
                <w:sz w:val="19"/>
                <w:lang w:val="es-PE"/>
              </w:rPr>
            </w:pPr>
            <w:r w:rsidRPr="00F93C3E">
              <w:rPr>
                <w:rFonts w:ascii="Consolas" w:hAnsi="Consolas"/>
                <w:i/>
                <w:color w:val="000000"/>
                <w:sz w:val="19"/>
                <w:lang w:val="es-PE"/>
              </w:rPr>
              <w:t>Tool RPY [rad]: [-1.641657e+00  7.871980e-04 -1.570852e+00]</w:t>
            </w:r>
          </w:p>
          <w:p w14:paraId="03823289" w14:textId="673A98D2" w:rsidR="00F93C3E" w:rsidRDefault="00F93C3E" w:rsidP="00F93C3E">
            <w:pPr>
              <w:spacing w:after="0"/>
              <w:rPr>
                <w:rFonts w:ascii="Consolas" w:hAnsi="Consolas"/>
                <w:i/>
                <w:color w:val="000000"/>
                <w:sz w:val="19"/>
              </w:rPr>
            </w:pPr>
            <w:r w:rsidRPr="00F93C3E">
              <w:rPr>
                <w:rFonts w:ascii="Consolas" w:hAnsi="Consolas"/>
                <w:i/>
                <w:color w:val="000000"/>
                <w:sz w:val="19"/>
              </w:rPr>
              <w:t>Tool test point [m]: [0.629485 0.134183 0.322414]</w:t>
            </w:r>
          </w:p>
          <w:p w14:paraId="589E8493" w14:textId="32C3257E" w:rsidR="00F93C3E" w:rsidRPr="00F93C3E" w:rsidRDefault="00F93C3E" w:rsidP="00F93C3E">
            <w:pPr>
              <w:spacing w:after="0"/>
              <w:rPr>
                <w:rFonts w:ascii="Consolas" w:hAnsi="Consolas"/>
                <w:i/>
                <w:color w:val="000000"/>
                <w:sz w:val="19"/>
              </w:rPr>
            </w:pPr>
            <w:r w:rsidRPr="00F93C3E">
              <w:rPr>
                <w:rFonts w:ascii="Consolas" w:hAnsi="Consolas"/>
                <w:i/>
                <w:color w:val="000000"/>
                <w:sz w:val="19"/>
              </w:rPr>
              <w:t>===== POSE B MEASUREMENT =====</w:t>
            </w:r>
          </w:p>
          <w:p w14:paraId="5450D82A" w14:textId="77777777" w:rsidR="00F93C3E" w:rsidRPr="00F93C3E" w:rsidRDefault="00F93C3E" w:rsidP="00F93C3E">
            <w:pPr>
              <w:spacing w:after="0"/>
              <w:rPr>
                <w:rFonts w:ascii="Consolas" w:hAnsi="Consolas"/>
                <w:i/>
                <w:color w:val="000000"/>
                <w:sz w:val="19"/>
              </w:rPr>
            </w:pPr>
            <w:r w:rsidRPr="00F93C3E">
              <w:rPr>
                <w:rFonts w:ascii="Consolas" w:hAnsi="Consolas"/>
                <w:i/>
                <w:color w:val="000000"/>
                <w:sz w:val="19"/>
              </w:rPr>
              <w:t>Joint order: shoulder_pan_joint, shoulder_lift_joint, elbow_joint, wrist_1_joint, wrist_2_joint, wrist_3_joint</w:t>
            </w:r>
          </w:p>
          <w:p w14:paraId="3C819827" w14:textId="77777777" w:rsidR="00F93C3E" w:rsidRPr="00F93C3E" w:rsidRDefault="00F93C3E" w:rsidP="00F93C3E">
            <w:pPr>
              <w:spacing w:after="0"/>
              <w:rPr>
                <w:rFonts w:ascii="Consolas" w:hAnsi="Consolas"/>
                <w:i/>
                <w:color w:val="000000"/>
                <w:sz w:val="19"/>
              </w:rPr>
            </w:pPr>
            <w:r w:rsidRPr="00F93C3E">
              <w:rPr>
                <w:rFonts w:ascii="Consolas" w:hAnsi="Consolas"/>
                <w:i/>
                <w:color w:val="000000"/>
                <w:sz w:val="19"/>
              </w:rPr>
              <w:t>Measured q [rad]: [ 0.2      -0.799955  1.000017 -1.099999 -0.7       0.3     ]</w:t>
            </w:r>
          </w:p>
          <w:p w14:paraId="52B6E24A" w14:textId="77777777" w:rsidR="00F93C3E" w:rsidRPr="00F93C3E" w:rsidRDefault="00F93C3E" w:rsidP="00F93C3E">
            <w:pPr>
              <w:spacing w:after="0"/>
              <w:rPr>
                <w:rFonts w:ascii="Consolas" w:hAnsi="Consolas"/>
                <w:i/>
                <w:color w:val="000000"/>
                <w:sz w:val="19"/>
              </w:rPr>
            </w:pPr>
            <w:r w:rsidRPr="00F93C3E">
              <w:rPr>
                <w:rFonts w:ascii="Consolas" w:hAnsi="Consolas"/>
                <w:i/>
                <w:color w:val="000000"/>
                <w:sz w:val="19"/>
              </w:rPr>
              <w:t>Tool position [m]: [0.662437 0.349048 0.277152]</w:t>
            </w:r>
          </w:p>
          <w:p w14:paraId="4D140DB8" w14:textId="77777777" w:rsidR="00F93C3E" w:rsidRPr="00F93C3E" w:rsidRDefault="00F93C3E" w:rsidP="00F93C3E">
            <w:pPr>
              <w:spacing w:after="0"/>
              <w:rPr>
                <w:rFonts w:ascii="Consolas" w:hAnsi="Consolas"/>
                <w:i/>
                <w:color w:val="000000"/>
                <w:sz w:val="19"/>
              </w:rPr>
            </w:pPr>
            <w:r w:rsidRPr="00F93C3E">
              <w:rPr>
                <w:rFonts w:ascii="Consolas" w:hAnsi="Consolas"/>
                <w:i/>
                <w:color w:val="000000"/>
                <w:sz w:val="19"/>
              </w:rPr>
              <w:t>Tool RPY [rad]: [-2.562041  0.399116 -2.210149]</w:t>
            </w:r>
          </w:p>
          <w:p w14:paraId="1F572331" w14:textId="77777777" w:rsidR="00F93C3E" w:rsidRDefault="00F93C3E" w:rsidP="00F93C3E">
            <w:pPr>
              <w:spacing w:after="0"/>
              <w:rPr>
                <w:rFonts w:ascii="Consolas" w:hAnsi="Consolas"/>
                <w:i/>
                <w:color w:val="000000"/>
                <w:sz w:val="19"/>
              </w:rPr>
            </w:pPr>
            <w:r w:rsidRPr="00F93C3E">
              <w:rPr>
                <w:rFonts w:ascii="Consolas" w:hAnsi="Consolas"/>
                <w:i/>
                <w:color w:val="000000"/>
                <w:sz w:val="19"/>
              </w:rPr>
              <w:t>Tool test point [m]: [0.591658 0.436151 0.211553]</w:t>
            </w:r>
          </w:p>
          <w:p w14:paraId="28964F5D" w14:textId="6CEDD2D5" w:rsidR="00F93C3E" w:rsidRPr="00F93C3E" w:rsidRDefault="00F93C3E" w:rsidP="00F93C3E">
            <w:pPr>
              <w:spacing w:after="0"/>
              <w:rPr>
                <w:rFonts w:ascii="Consolas" w:hAnsi="Consolas"/>
                <w:i/>
                <w:color w:val="000000"/>
                <w:sz w:val="19"/>
              </w:rPr>
            </w:pPr>
            <w:r w:rsidRPr="00F93C3E">
              <w:rPr>
                <w:rFonts w:ascii="Consolas" w:hAnsi="Consolas"/>
                <w:i/>
                <w:color w:val="000000"/>
                <w:sz w:val="19"/>
              </w:rPr>
              <w:lastRenderedPageBreak/>
              <w:t>===== POSE C MEASUREMENT =====</w:t>
            </w:r>
          </w:p>
          <w:p w14:paraId="296F7489" w14:textId="77777777" w:rsidR="00F93C3E" w:rsidRPr="00F93C3E" w:rsidRDefault="00F93C3E" w:rsidP="00F93C3E">
            <w:pPr>
              <w:spacing w:after="0"/>
              <w:rPr>
                <w:rFonts w:ascii="Consolas" w:hAnsi="Consolas"/>
                <w:i/>
                <w:color w:val="000000"/>
                <w:sz w:val="19"/>
              </w:rPr>
            </w:pPr>
            <w:r w:rsidRPr="00F93C3E">
              <w:rPr>
                <w:rFonts w:ascii="Consolas" w:hAnsi="Consolas"/>
                <w:i/>
                <w:color w:val="000000"/>
                <w:sz w:val="19"/>
              </w:rPr>
              <w:t>Joint order: shoulder_pan_joint, shoulder_lift_joint, elbow_joint, wrist_1_joint, wrist_2_joint, wrist_3_joint</w:t>
            </w:r>
          </w:p>
          <w:p w14:paraId="33D665C4" w14:textId="77777777" w:rsidR="00F93C3E" w:rsidRPr="00F93C3E" w:rsidRDefault="00F93C3E" w:rsidP="00F93C3E">
            <w:pPr>
              <w:spacing w:after="0"/>
              <w:rPr>
                <w:rFonts w:ascii="Consolas" w:hAnsi="Consolas"/>
                <w:i/>
                <w:color w:val="000000"/>
                <w:sz w:val="19"/>
              </w:rPr>
            </w:pPr>
            <w:r w:rsidRPr="00F93C3E">
              <w:rPr>
                <w:rFonts w:ascii="Consolas" w:hAnsi="Consolas"/>
                <w:i/>
                <w:color w:val="000000"/>
                <w:sz w:val="19"/>
              </w:rPr>
              <w:t>Measured q [rad]: [-0.3      -0.899957  1.100017 -1.399999 -1.2      -0.2     ]</w:t>
            </w:r>
          </w:p>
          <w:p w14:paraId="430ADA4F" w14:textId="77777777" w:rsidR="00F93C3E" w:rsidRPr="00F93C3E" w:rsidRDefault="00F93C3E" w:rsidP="00F93C3E">
            <w:pPr>
              <w:spacing w:after="0"/>
              <w:rPr>
                <w:rFonts w:ascii="Consolas" w:hAnsi="Consolas"/>
                <w:i/>
                <w:color w:val="000000"/>
                <w:sz w:val="19"/>
              </w:rPr>
            </w:pPr>
            <w:r w:rsidRPr="00F93C3E">
              <w:rPr>
                <w:rFonts w:ascii="Consolas" w:hAnsi="Consolas"/>
                <w:i/>
                <w:color w:val="000000"/>
                <w:sz w:val="19"/>
              </w:rPr>
              <w:t>Tool position [m]: [ 0.7265   -0.046538  0.294712]</w:t>
            </w:r>
          </w:p>
          <w:p w14:paraId="1265D4D4" w14:textId="77777777" w:rsidR="00F93C3E" w:rsidRPr="00F93C3E" w:rsidRDefault="00F93C3E" w:rsidP="00F93C3E">
            <w:pPr>
              <w:spacing w:after="0"/>
              <w:rPr>
                <w:rFonts w:ascii="Consolas" w:hAnsi="Consolas"/>
                <w:i/>
                <w:color w:val="000000"/>
                <w:sz w:val="19"/>
              </w:rPr>
            </w:pPr>
            <w:r w:rsidRPr="00F93C3E">
              <w:rPr>
                <w:rFonts w:ascii="Consolas" w:hAnsi="Consolas"/>
                <w:i/>
                <w:color w:val="000000"/>
                <w:sz w:val="19"/>
              </w:rPr>
              <w:t>Tool RPY [rad]: [-1.891049  0.414778 -1.809077]</w:t>
            </w:r>
          </w:p>
          <w:p w14:paraId="1D936F02" w14:textId="67A29178" w:rsidR="00B9642A" w:rsidRDefault="00F93C3E" w:rsidP="00F93C3E">
            <w:pPr>
              <w:spacing w:after="0"/>
            </w:pPr>
            <w:r w:rsidRPr="00F93C3E">
              <w:rPr>
                <w:rFonts w:ascii="Consolas" w:hAnsi="Consolas"/>
                <w:i/>
                <w:color w:val="000000"/>
                <w:sz w:val="19"/>
              </w:rPr>
              <w:t>Tool test point [m]: [0.698468 0.011441 0.181784]</w:t>
            </w:r>
          </w:p>
        </w:tc>
      </w:tr>
    </w:tbl>
    <w:p w14:paraId="3ABA11D9" w14:textId="77777777" w:rsidR="00861414" w:rsidRDefault="00861414">
      <w:pPr>
        <w:rPr>
          <w:color w:val="000000"/>
        </w:rPr>
      </w:pPr>
    </w:p>
    <w:p w14:paraId="76E20B86" w14:textId="6C98BDE6" w:rsidR="00077E51" w:rsidRDefault="00077E51">
      <w:pPr>
        <w:rPr>
          <w:color w:val="000000"/>
        </w:rPr>
      </w:pPr>
      <w:r>
        <w:rPr>
          <w:noProof/>
        </w:rPr>
        <w:drawing>
          <wp:inline distT="0" distB="0" distL="0" distR="0" wp14:anchorId="1D511952" wp14:editId="37B4C74C">
            <wp:extent cx="5943600" cy="3066111"/>
            <wp:effectExtent l="0" t="0" r="0" b="1270"/>
            <wp:docPr id="11826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0953" name=""/>
                    <pic:cNvPicPr/>
                  </pic:nvPicPr>
                  <pic:blipFill rotWithShape="1">
                    <a:blip r:embed="rId10"/>
                    <a:srcRect t="3197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6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DB61D" w14:textId="5094C8A4" w:rsidR="00B9642A" w:rsidRDefault="00000000">
      <w:r>
        <w:rPr>
          <w:color w:val="000000"/>
        </w:rPr>
        <w:br w:type="page"/>
      </w:r>
    </w:p>
    <w:p w14:paraId="63304954" w14:textId="77777777" w:rsidR="00B9642A" w:rsidRDefault="00000000">
      <w:pPr>
        <w:pStyle w:val="Heading1"/>
      </w:pPr>
      <w:r>
        <w:lastRenderedPageBreak/>
        <w:t>4. Qualitative comparison</w:t>
      </w:r>
    </w:p>
    <w:p w14:paraId="4E7A10B4" w14:textId="77777777" w:rsidR="00B9642A" w:rsidRDefault="00000000">
      <w:pPr>
        <w:spacing w:before="80" w:after="60"/>
      </w:pPr>
      <w:r>
        <w:rPr>
          <w:b/>
          <w:color w:val="000000"/>
          <w:sz w:val="21"/>
        </w:rPr>
        <w:t>Prediction versus Webots</w:t>
      </w:r>
    </w:p>
    <w:tbl>
      <w:tblPr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9642A" w14:paraId="0E045A6B" w14:textId="77777777">
        <w:trPr>
          <w:trHeight w:val="2664"/>
        </w:trPr>
        <w:tc>
          <w:tcPr>
            <w:tcW w:w="9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FA687" w14:textId="1B4F3B08" w:rsidR="00B9642A" w:rsidRDefault="00000000">
            <w:pPr>
              <w:spacing w:after="0"/>
            </w:pPr>
            <w:r>
              <w:rPr>
                <w:i/>
                <w:color w:val="000000"/>
                <w:sz w:val="20"/>
              </w:rPr>
              <w:t>For each pose, compare the predicted tool position [x, y, z] and predicted tool RPY [roll, pitch, yaw] from Step 5 with the Webots-measured tool position and tool RPY from Step 6.</w:t>
            </w:r>
            <w:r>
              <w:rPr>
                <w:i/>
                <w:color w:val="000000"/>
                <w:sz w:val="20"/>
              </w:rPr>
              <w:br/>
            </w:r>
            <w:r>
              <w:rPr>
                <w:i/>
                <w:color w:val="000000"/>
                <w:sz w:val="20"/>
              </w:rPr>
              <w:br/>
              <w:t xml:space="preserve">Pose A: </w:t>
            </w:r>
            <w:r w:rsidR="00B4490E">
              <w:rPr>
                <w:i/>
                <w:color w:val="000000"/>
                <w:sz w:val="20"/>
              </w:rPr>
              <w:t>Both the predicted and Webots-measured tool position and tool RPY for Pose A agree closely, only differing by a small decimal value.</w:t>
            </w:r>
            <w:r>
              <w:rPr>
                <w:i/>
                <w:color w:val="000000"/>
                <w:sz w:val="20"/>
              </w:rPr>
              <w:br/>
            </w:r>
            <w:r>
              <w:rPr>
                <w:i/>
                <w:color w:val="000000"/>
                <w:sz w:val="20"/>
              </w:rPr>
              <w:br/>
              <w:t xml:space="preserve">Pose B: </w:t>
            </w:r>
            <w:r w:rsidR="00B4490E">
              <w:rPr>
                <w:i/>
                <w:color w:val="000000"/>
                <w:sz w:val="20"/>
              </w:rPr>
              <w:t xml:space="preserve">Both the predicted and Webots-measured tool position and tool RPY for Pose </w:t>
            </w:r>
            <w:r w:rsidR="00B4490E">
              <w:rPr>
                <w:i/>
                <w:color w:val="000000"/>
                <w:sz w:val="20"/>
              </w:rPr>
              <w:t>B</w:t>
            </w:r>
            <w:r w:rsidR="00B4490E">
              <w:rPr>
                <w:i/>
                <w:color w:val="000000"/>
                <w:sz w:val="20"/>
              </w:rPr>
              <w:t xml:space="preserve"> agree closely, only differing by a small decimal value.</w:t>
            </w:r>
            <w:r>
              <w:rPr>
                <w:i/>
                <w:color w:val="000000"/>
                <w:sz w:val="20"/>
              </w:rPr>
              <w:br/>
            </w:r>
            <w:r>
              <w:rPr>
                <w:i/>
                <w:color w:val="000000"/>
                <w:sz w:val="20"/>
              </w:rPr>
              <w:br/>
              <w:t xml:space="preserve">Pose C: </w:t>
            </w:r>
            <w:r w:rsidR="00B4490E">
              <w:rPr>
                <w:i/>
                <w:color w:val="000000"/>
                <w:sz w:val="20"/>
              </w:rPr>
              <w:t xml:space="preserve">Both the predicted and Webots-measured tool position and tool RPY for Pose </w:t>
            </w:r>
            <w:r w:rsidR="00B4490E">
              <w:rPr>
                <w:i/>
                <w:color w:val="000000"/>
                <w:sz w:val="20"/>
              </w:rPr>
              <w:t>C</w:t>
            </w:r>
            <w:r w:rsidR="00B4490E">
              <w:rPr>
                <w:i/>
                <w:color w:val="000000"/>
                <w:sz w:val="20"/>
              </w:rPr>
              <w:t xml:space="preserve"> agree closely, only differing by a small decimal value.</w:t>
            </w:r>
            <w:r>
              <w:rPr>
                <w:i/>
                <w:color w:val="000000"/>
                <w:sz w:val="20"/>
              </w:rPr>
              <w:br/>
            </w:r>
            <w:r>
              <w:rPr>
                <w:i/>
                <w:color w:val="000000"/>
                <w:sz w:val="20"/>
              </w:rPr>
              <w:br/>
              <w:t>RPY means roll, pitch, and yaw: the three angles used here to describe tool orientation about the x-, y-, and z-axes. Write one or two sentences for each pose. No error formula is required.</w:t>
            </w:r>
          </w:p>
        </w:tc>
      </w:tr>
    </w:tbl>
    <w:p w14:paraId="580D7863" w14:textId="77777777" w:rsidR="00B9642A" w:rsidRDefault="00000000">
      <w:pPr>
        <w:spacing w:before="80" w:after="60"/>
        <w:rPr>
          <w:color w:val="000000"/>
        </w:rPr>
      </w:pPr>
      <w:r>
        <w:rPr>
          <w:color w:val="000000"/>
        </w:rPr>
        <w:t>Webots screenshot</w:t>
      </w:r>
    </w:p>
    <w:p w14:paraId="282D0CD1" w14:textId="63516D03" w:rsidR="00151770" w:rsidRDefault="00151770">
      <w:pPr>
        <w:spacing w:before="80" w:after="60"/>
      </w:pPr>
      <w:r>
        <w:rPr>
          <w:noProof/>
        </w:rPr>
        <w:drawing>
          <wp:inline distT="0" distB="0" distL="0" distR="0" wp14:anchorId="45D00A0B" wp14:editId="17A3EF02">
            <wp:extent cx="5943600" cy="3065780"/>
            <wp:effectExtent l="0" t="0" r="0" b="1270"/>
            <wp:docPr id="139614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0953" name=""/>
                    <pic:cNvPicPr/>
                  </pic:nvPicPr>
                  <pic:blipFill rotWithShape="1">
                    <a:blip r:embed="rId10"/>
                    <a:srcRect t="3197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F2E682" w14:textId="77777777" w:rsidR="00B9642A" w:rsidRDefault="00000000">
      <w:pPr>
        <w:pStyle w:val="Heading2"/>
      </w:pPr>
      <w:r>
        <w:rPr>
          <w:rFonts w:ascii="Arial" w:hAnsi="Arial"/>
        </w:rPr>
        <w:t>Before submitting</w:t>
      </w:r>
    </w:p>
    <w:p w14:paraId="3281EFCE" w14:textId="77777777" w:rsidR="00B9642A" w:rsidRDefault="00000000">
      <w:pPr>
        <w:spacing w:before="80" w:after="60"/>
      </w:pPr>
      <w:r>
        <w:rPr>
          <w:color w:val="000000"/>
        </w:rPr>
        <w:t>Check your report</w:t>
      </w:r>
    </w:p>
    <w:tbl>
      <w:tblPr>
        <w:tblW w:w="9360" w:type="dxa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9642A" w14:paraId="5BE4B3A2" w14:textId="77777777">
        <w:trPr>
          <w:trHeight w:val="792"/>
        </w:trPr>
        <w:tc>
          <w:tcPr>
            <w:tcW w:w="9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D97EDD" w14:textId="77777777" w:rsidR="00B9642A" w:rsidRDefault="00000000">
            <w:pPr>
              <w:spacing w:after="0"/>
            </w:pPr>
            <w:r>
              <w:rPr>
                <w:i/>
                <w:color w:val="000000"/>
                <w:sz w:val="20"/>
              </w:rPr>
              <w:t>Check that your name, output, screenshots, and explanation are included. Save the file as .docx.</w:t>
            </w:r>
          </w:p>
        </w:tc>
      </w:tr>
    </w:tbl>
    <w:p w14:paraId="6FCC3566" w14:textId="77777777" w:rsidR="00D57373" w:rsidRDefault="00D57373"/>
    <w:sectPr w:rsidR="00D57373" w:rsidSect="0003461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B972A" w14:textId="77777777" w:rsidR="00D57373" w:rsidRDefault="00D57373">
      <w:pPr>
        <w:spacing w:after="0" w:line="240" w:lineRule="auto"/>
      </w:pPr>
      <w:r>
        <w:separator/>
      </w:r>
    </w:p>
  </w:endnote>
  <w:endnote w:type="continuationSeparator" w:id="0">
    <w:p w14:paraId="606160EF" w14:textId="77777777" w:rsidR="00D57373" w:rsidRDefault="00D57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6233F" w14:textId="77777777" w:rsidR="00B9642A" w:rsidRDefault="00B9642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B344B" w14:textId="77777777" w:rsidR="00D57373" w:rsidRDefault="00D57373">
      <w:pPr>
        <w:spacing w:after="0" w:line="240" w:lineRule="auto"/>
      </w:pPr>
      <w:r>
        <w:separator/>
      </w:r>
    </w:p>
  </w:footnote>
  <w:footnote w:type="continuationSeparator" w:id="0">
    <w:p w14:paraId="40702136" w14:textId="77777777" w:rsidR="00D57373" w:rsidRDefault="00D573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26B8F" w14:textId="77777777" w:rsidR="00B9642A" w:rsidRDefault="00B964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2892560">
    <w:abstractNumId w:val="8"/>
  </w:num>
  <w:num w:numId="2" w16cid:durableId="1396124033">
    <w:abstractNumId w:val="6"/>
  </w:num>
  <w:num w:numId="3" w16cid:durableId="1342314415">
    <w:abstractNumId w:val="5"/>
  </w:num>
  <w:num w:numId="4" w16cid:durableId="2038700244">
    <w:abstractNumId w:val="4"/>
  </w:num>
  <w:num w:numId="5" w16cid:durableId="1486043314">
    <w:abstractNumId w:val="7"/>
  </w:num>
  <w:num w:numId="6" w16cid:durableId="765881613">
    <w:abstractNumId w:val="3"/>
  </w:num>
  <w:num w:numId="7" w16cid:durableId="210188200">
    <w:abstractNumId w:val="2"/>
  </w:num>
  <w:num w:numId="8" w16cid:durableId="206724530">
    <w:abstractNumId w:val="1"/>
  </w:num>
  <w:num w:numId="9" w16cid:durableId="1369454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E51"/>
    <w:rsid w:val="001437E5"/>
    <w:rsid w:val="0015074B"/>
    <w:rsid w:val="00151770"/>
    <w:rsid w:val="0029639D"/>
    <w:rsid w:val="0030152C"/>
    <w:rsid w:val="00326F90"/>
    <w:rsid w:val="003E3528"/>
    <w:rsid w:val="007B6019"/>
    <w:rsid w:val="008105E1"/>
    <w:rsid w:val="00820BD5"/>
    <w:rsid w:val="00842D18"/>
    <w:rsid w:val="00861414"/>
    <w:rsid w:val="00872580"/>
    <w:rsid w:val="00AA1D8D"/>
    <w:rsid w:val="00B4490E"/>
    <w:rsid w:val="00B47730"/>
    <w:rsid w:val="00B9642A"/>
    <w:rsid w:val="00CB0664"/>
    <w:rsid w:val="00CB4939"/>
    <w:rsid w:val="00D57373"/>
    <w:rsid w:val="00F4180D"/>
    <w:rsid w:val="00F93C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1026FA"/>
  <w14:defaultImageDpi w14:val="300"/>
  <w15:docId w15:val="{D759E539-5A11-4640-BDE2-2CBFA5796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5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EEL 4664 Lab 2 Report</dc:title>
  <dc:subject>UR5e Frames and Forward Kinematics</dc:subject>
  <dc:creator>EEL 4664 Course Staff</dc:creator>
  <cp:keywords/>
  <dc:description>generated by python-docx</dc:description>
  <cp:lastModifiedBy>Ramiro Rojas</cp:lastModifiedBy>
  <cp:revision>32</cp:revision>
  <dcterms:created xsi:type="dcterms:W3CDTF">2026-09-21T03:03:00Z</dcterms:created>
  <dcterms:modified xsi:type="dcterms:W3CDTF">2026-09-21T04:34:00Z</dcterms:modified>
  <cp:category/>
</cp:coreProperties>
</file>