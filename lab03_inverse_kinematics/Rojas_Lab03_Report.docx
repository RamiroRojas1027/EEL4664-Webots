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FBAC7" w14:textId="77777777" w:rsidR="005049C2" w:rsidRDefault="00000000">
      <w:pPr>
        <w:spacing w:after="60"/>
      </w:pPr>
      <w:r>
        <w:rPr>
          <w:color w:val="000000"/>
          <w:sz w:val="52"/>
        </w:rPr>
        <w:t>Lab 3 Report</w:t>
      </w:r>
    </w:p>
    <w:p w14:paraId="68DD531C" w14:textId="77777777" w:rsidR="005049C2" w:rsidRDefault="00000000">
      <w:pPr>
        <w:spacing w:after="280"/>
      </w:pPr>
      <w:r>
        <w:rPr>
          <w:color w:val="555555"/>
          <w:sz w:val="24"/>
        </w:rPr>
        <w:t>Inverse Kinematics</w:t>
      </w:r>
    </w:p>
    <w:p w14:paraId="0DCA4BD1" w14:textId="77C15381" w:rsidR="005049C2" w:rsidRDefault="00000000">
      <w:pPr>
        <w:spacing w:after="100"/>
      </w:pPr>
      <w:r>
        <w:rPr>
          <w:b/>
          <w:color w:val="000000"/>
        </w:rPr>
        <w:t xml:space="preserve">Name: </w:t>
      </w:r>
      <w:r w:rsidR="005C6786">
        <w:rPr>
          <w:color w:val="000000"/>
        </w:rPr>
        <w:t>Ramiro Rojas</w:t>
      </w:r>
    </w:p>
    <w:p w14:paraId="24CB40F5" w14:textId="6A0DCA12" w:rsidR="005049C2" w:rsidRDefault="00000000">
      <w:pPr>
        <w:spacing w:after="100"/>
      </w:pPr>
      <w:r>
        <w:t xml:space="preserve">Section: </w:t>
      </w:r>
      <w:r w:rsidR="005C6786">
        <w:t>0</w:t>
      </w:r>
    </w:p>
    <w:p w14:paraId="2487BB0A" w14:textId="14D90565" w:rsidR="005049C2" w:rsidRDefault="00000000">
      <w:pPr>
        <w:spacing w:after="100"/>
      </w:pPr>
      <w:r>
        <w:rPr>
          <w:b/>
          <w:color w:val="000000"/>
        </w:rPr>
        <w:t xml:space="preserve">Date: </w:t>
      </w:r>
      <w:r w:rsidR="005C6786">
        <w:rPr>
          <w:color w:val="000000"/>
        </w:rPr>
        <w:t>10/</w:t>
      </w:r>
      <w:r w:rsidR="009A07D1">
        <w:rPr>
          <w:color w:val="000000"/>
        </w:rPr>
        <w:t>16</w:t>
      </w:r>
      <w:r w:rsidR="005C6786">
        <w:rPr>
          <w:color w:val="000000"/>
        </w:rPr>
        <w:t>/2026</w:t>
      </w:r>
    </w:p>
    <w:p w14:paraId="78C4A048" w14:textId="77777777" w:rsidR="005049C2" w:rsidRDefault="00000000">
      <w:pPr>
        <w:pStyle w:val="Heading1"/>
      </w:pPr>
      <w:r>
        <w:rPr>
          <w:rFonts w:ascii="Arial" w:hAnsi="Arial"/>
        </w:rPr>
        <w:t>1. Numerical IK equations</w:t>
      </w:r>
    </w:p>
    <w:p w14:paraId="5667E6BD" w14:textId="77777777" w:rsidR="005049C2" w:rsidRDefault="00000000">
      <w:r>
        <w:t>TODO 1  Position error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049C2" w14:paraId="3CADEA49" w14:textId="77777777">
        <w:trPr>
          <w:trHeight w:val="792"/>
        </w:trPr>
        <w:tc>
          <w:tcPr>
            <w:tcW w:w="92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B0BBF11" w14:textId="1B51C0D0" w:rsidR="005049C2" w:rsidRPr="0062717F" w:rsidRDefault="0062717F">
            <w:pPr>
              <w:rPr>
                <w:rFonts w:ascii="Consolas" w:hAnsi="Consolas"/>
                <w:iCs/>
              </w:rPr>
            </w:pPr>
            <w:r w:rsidRPr="0062717F">
              <w:rPr>
                <w:rFonts w:ascii="Consolas" w:hAnsi="Consolas"/>
                <w:iCs/>
                <w:color w:val="EE0000"/>
                <w:sz w:val="21"/>
              </w:rPr>
              <w:t>position = target[:3, 3] - current[:3, 3]</w:t>
            </w:r>
          </w:p>
        </w:tc>
      </w:tr>
    </w:tbl>
    <w:p w14:paraId="7701B6C7" w14:textId="77777777" w:rsidR="005049C2" w:rsidRDefault="005049C2">
      <w:pPr>
        <w:spacing w:after="0"/>
      </w:pPr>
    </w:p>
    <w:p w14:paraId="17CDDC58" w14:textId="77777777" w:rsidR="005049C2" w:rsidRDefault="00000000">
      <w:r>
        <w:t>TODO 2  Damped least squares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049C2" w14:paraId="1ADD9EBF" w14:textId="77777777">
        <w:trPr>
          <w:trHeight w:val="792"/>
        </w:trPr>
        <w:tc>
          <w:tcPr>
            <w:tcW w:w="92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F8ACCBF" w14:textId="4972E3BF" w:rsidR="005049C2" w:rsidRPr="0062717F" w:rsidRDefault="0062717F">
            <w:pPr>
              <w:rPr>
                <w:rFonts w:ascii="Consolas" w:hAnsi="Consolas"/>
                <w:iCs/>
              </w:rPr>
            </w:pPr>
            <w:r w:rsidRPr="0062717F">
              <w:rPr>
                <w:rFonts w:ascii="Consolas" w:hAnsi="Consolas"/>
                <w:iCs/>
                <w:color w:val="EE0000"/>
                <w:sz w:val="21"/>
              </w:rPr>
              <w:t xml:space="preserve">step = </w:t>
            </w:r>
            <w:proofErr w:type="spellStart"/>
            <w:r w:rsidRPr="0062717F">
              <w:rPr>
                <w:rFonts w:ascii="Consolas" w:hAnsi="Consolas"/>
                <w:iCs/>
                <w:color w:val="EE0000"/>
                <w:sz w:val="21"/>
              </w:rPr>
              <w:t>jacobian.</w:t>
            </w:r>
            <w:proofErr w:type="gramStart"/>
            <w:r w:rsidRPr="0062717F">
              <w:rPr>
                <w:rFonts w:ascii="Consolas" w:hAnsi="Consolas"/>
                <w:iCs/>
                <w:color w:val="EE0000"/>
                <w:sz w:val="21"/>
              </w:rPr>
              <w:t>T</w:t>
            </w:r>
            <w:proofErr w:type="spellEnd"/>
            <w:r w:rsidRPr="0062717F">
              <w:rPr>
                <w:rFonts w:ascii="Consolas" w:hAnsi="Consolas"/>
                <w:iCs/>
                <w:color w:val="EE0000"/>
                <w:sz w:val="21"/>
              </w:rPr>
              <w:t xml:space="preserve"> @</w:t>
            </w:r>
            <w:proofErr w:type="gramEnd"/>
            <w:r w:rsidRPr="0062717F">
              <w:rPr>
                <w:rFonts w:ascii="Consolas" w:hAnsi="Consolas"/>
                <w:iCs/>
                <w:color w:val="EE0000"/>
                <w:sz w:val="21"/>
              </w:rPr>
              <w:t xml:space="preserve"> </w:t>
            </w:r>
            <w:proofErr w:type="spellStart"/>
            <w:r w:rsidRPr="0062717F">
              <w:rPr>
                <w:rFonts w:ascii="Consolas" w:hAnsi="Consolas"/>
                <w:iCs/>
                <w:color w:val="EE0000"/>
                <w:sz w:val="21"/>
              </w:rPr>
              <w:t>np.linalg.solve</w:t>
            </w:r>
            <w:proofErr w:type="spellEnd"/>
            <w:r w:rsidRPr="0062717F">
              <w:rPr>
                <w:rFonts w:ascii="Consolas" w:hAnsi="Consolas"/>
                <w:iCs/>
                <w:color w:val="EE0000"/>
                <w:sz w:val="21"/>
              </w:rPr>
              <w:t>(system, error)</w:t>
            </w:r>
          </w:p>
        </w:tc>
      </w:tr>
    </w:tbl>
    <w:p w14:paraId="431FB351" w14:textId="77777777" w:rsidR="005049C2" w:rsidRDefault="005049C2">
      <w:pPr>
        <w:spacing w:after="0"/>
      </w:pPr>
    </w:p>
    <w:p w14:paraId="322F1187" w14:textId="77777777" w:rsidR="005049C2" w:rsidRDefault="00000000">
      <w:r>
        <w:t>TODO 3  Joint update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049C2" w:rsidRPr="0062717F" w14:paraId="345050EA" w14:textId="77777777">
        <w:trPr>
          <w:trHeight w:val="792"/>
        </w:trPr>
        <w:tc>
          <w:tcPr>
            <w:tcW w:w="92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2C03F7C" w14:textId="05AF2404" w:rsidR="005049C2" w:rsidRPr="0062717F" w:rsidRDefault="0062717F">
            <w:pPr>
              <w:rPr>
                <w:rFonts w:ascii="Consolas" w:hAnsi="Consolas"/>
                <w:iCs/>
                <w:lang w:val="es-PE"/>
              </w:rPr>
            </w:pPr>
            <w:proofErr w:type="spellStart"/>
            <w:r w:rsidRPr="0062717F">
              <w:rPr>
                <w:rFonts w:ascii="Consolas" w:hAnsi="Consolas"/>
                <w:iCs/>
                <w:color w:val="EE0000"/>
                <w:sz w:val="21"/>
                <w:lang w:val="es-PE"/>
              </w:rPr>
              <w:t>q_proposed</w:t>
            </w:r>
            <w:proofErr w:type="spellEnd"/>
            <w:r w:rsidRPr="0062717F">
              <w:rPr>
                <w:rFonts w:ascii="Consolas" w:hAnsi="Consolas"/>
                <w:iCs/>
                <w:color w:val="EE0000"/>
                <w:sz w:val="21"/>
                <w:lang w:val="es-PE"/>
              </w:rPr>
              <w:t xml:space="preserve"> = q + </w:t>
            </w:r>
            <w:proofErr w:type="spellStart"/>
            <w:r w:rsidRPr="0062717F">
              <w:rPr>
                <w:rFonts w:ascii="Consolas" w:hAnsi="Consolas"/>
                <w:iCs/>
                <w:color w:val="EE0000"/>
                <w:sz w:val="21"/>
                <w:lang w:val="es-PE"/>
              </w:rPr>
              <w:t>alpha</w:t>
            </w:r>
            <w:proofErr w:type="spellEnd"/>
            <w:r w:rsidRPr="0062717F">
              <w:rPr>
                <w:rFonts w:ascii="Consolas" w:hAnsi="Consolas"/>
                <w:iCs/>
                <w:color w:val="EE0000"/>
                <w:sz w:val="21"/>
                <w:lang w:val="es-PE"/>
              </w:rPr>
              <w:t xml:space="preserve"> * </w:t>
            </w:r>
            <w:proofErr w:type="spellStart"/>
            <w:r w:rsidRPr="0062717F">
              <w:rPr>
                <w:rFonts w:ascii="Consolas" w:hAnsi="Consolas"/>
                <w:iCs/>
                <w:color w:val="EE0000"/>
                <w:sz w:val="21"/>
                <w:lang w:val="es-PE"/>
              </w:rPr>
              <w:t>delta_q</w:t>
            </w:r>
            <w:proofErr w:type="spellEnd"/>
          </w:p>
        </w:tc>
      </w:tr>
    </w:tbl>
    <w:p w14:paraId="083CE4D2" w14:textId="77777777" w:rsidR="005049C2" w:rsidRPr="0062717F" w:rsidRDefault="005049C2">
      <w:pPr>
        <w:rPr>
          <w:lang w:val="es-PE"/>
        </w:rPr>
      </w:pPr>
    </w:p>
    <w:p w14:paraId="23230E87" w14:textId="77777777" w:rsidR="005049C2" w:rsidRDefault="00000000">
      <w:pPr>
        <w:pStyle w:val="Heading1"/>
        <w:pageBreakBefore/>
      </w:pPr>
      <w:r>
        <w:rPr>
          <w:rFonts w:ascii="Arial" w:hAnsi="Arial"/>
        </w:rPr>
        <w:lastRenderedPageBreak/>
        <w:t>2. Offline IK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049C2" w:rsidRPr="00A80CDC" w14:paraId="65F3125F" w14:textId="77777777" w:rsidTr="00961E2D">
        <w:trPr>
          <w:trHeight w:val="4048"/>
        </w:trPr>
        <w:tc>
          <w:tcPr>
            <w:tcW w:w="92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C7302C5" w14:textId="77777777" w:rsidR="00A80CDC" w:rsidRPr="00A80CDC" w:rsidRDefault="00A80CDC" w:rsidP="00A80CDC">
            <w:pPr>
              <w:spacing w:after="0" w:line="240" w:lineRule="auto"/>
              <w:rPr>
                <w:rFonts w:ascii="Consolas" w:hAnsi="Consolas"/>
                <w:color w:val="EE0000"/>
              </w:rPr>
            </w:pPr>
            <w:r w:rsidRPr="00A80CDC">
              <w:rPr>
                <w:rFonts w:ascii="Consolas" w:hAnsi="Consolas"/>
                <w:color w:val="EE0000"/>
              </w:rPr>
              <w:t>Target A</w:t>
            </w:r>
          </w:p>
          <w:p w14:paraId="633E2F6F" w14:textId="77777777" w:rsidR="00A80CDC" w:rsidRPr="00A80CDC" w:rsidRDefault="00A80CDC" w:rsidP="00A80CDC">
            <w:pPr>
              <w:spacing w:after="0" w:line="240" w:lineRule="auto"/>
              <w:rPr>
                <w:rFonts w:ascii="Consolas" w:hAnsi="Consolas"/>
                <w:color w:val="EE0000"/>
              </w:rPr>
            </w:pPr>
            <w:r w:rsidRPr="00A80CDC">
              <w:rPr>
                <w:rFonts w:ascii="Consolas" w:hAnsi="Consolas"/>
                <w:color w:val="EE0000"/>
              </w:rPr>
              <w:t xml:space="preserve">  converged: True</w:t>
            </w:r>
          </w:p>
          <w:p w14:paraId="63AE9681" w14:textId="77777777" w:rsidR="00A80CDC" w:rsidRPr="00A80CDC" w:rsidRDefault="00A80CDC" w:rsidP="00A80CDC">
            <w:pPr>
              <w:spacing w:after="0" w:line="240" w:lineRule="auto"/>
              <w:rPr>
                <w:rFonts w:ascii="Consolas" w:hAnsi="Consolas"/>
                <w:color w:val="EE0000"/>
              </w:rPr>
            </w:pPr>
            <w:r w:rsidRPr="00A80CDC">
              <w:rPr>
                <w:rFonts w:ascii="Consolas" w:hAnsi="Consolas"/>
                <w:color w:val="EE0000"/>
              </w:rPr>
              <w:t xml:space="preserve">  reason: converged</w:t>
            </w:r>
          </w:p>
          <w:p w14:paraId="3BD0C342" w14:textId="77777777" w:rsidR="00A80CDC" w:rsidRPr="00A80CDC" w:rsidRDefault="00A80CDC" w:rsidP="00A80CDC">
            <w:pPr>
              <w:spacing w:after="0" w:line="240" w:lineRule="auto"/>
              <w:rPr>
                <w:rFonts w:ascii="Consolas" w:hAnsi="Consolas"/>
                <w:color w:val="EE0000"/>
              </w:rPr>
            </w:pPr>
            <w:r w:rsidRPr="00A80CDC">
              <w:rPr>
                <w:rFonts w:ascii="Consolas" w:hAnsi="Consolas"/>
                <w:color w:val="EE0000"/>
              </w:rPr>
              <w:t xml:space="preserve">  iterations: 14</w:t>
            </w:r>
          </w:p>
          <w:p w14:paraId="52DF8022" w14:textId="77777777" w:rsidR="00A80CDC" w:rsidRPr="00A80CDC" w:rsidRDefault="00A80CDC" w:rsidP="00A80CDC">
            <w:pPr>
              <w:spacing w:after="0" w:line="240" w:lineRule="auto"/>
              <w:rPr>
                <w:rFonts w:ascii="Consolas" w:hAnsi="Consolas"/>
                <w:color w:val="EE0000"/>
              </w:rPr>
            </w:pPr>
            <w:r w:rsidRPr="00A80CDC">
              <w:rPr>
                <w:rFonts w:ascii="Consolas" w:hAnsi="Consolas"/>
                <w:color w:val="EE0000"/>
              </w:rPr>
              <w:t xml:space="preserve">  final q [rad]: [ 0.19924 -0.7988   0.99875 -1.09713 -0.70111  0.29779]</w:t>
            </w:r>
          </w:p>
          <w:p w14:paraId="63438B4A" w14:textId="77777777" w:rsidR="00A80CDC" w:rsidRPr="00A80CDC" w:rsidRDefault="00A80CDC" w:rsidP="00A80CDC">
            <w:pPr>
              <w:spacing w:after="0" w:line="240" w:lineRule="auto"/>
              <w:rPr>
                <w:rFonts w:ascii="Consolas" w:hAnsi="Consolas"/>
                <w:color w:val="EE0000"/>
              </w:rPr>
            </w:pPr>
            <w:r w:rsidRPr="00A80CDC">
              <w:rPr>
                <w:rFonts w:ascii="Consolas" w:hAnsi="Consolas"/>
                <w:color w:val="EE0000"/>
              </w:rPr>
              <w:t xml:space="preserve">  position error [mm]: 0.817</w:t>
            </w:r>
          </w:p>
          <w:p w14:paraId="31438826" w14:textId="77777777" w:rsidR="00A80CDC" w:rsidRPr="00A80CDC" w:rsidRDefault="00A80CDC" w:rsidP="00A80CDC">
            <w:pPr>
              <w:spacing w:after="0" w:line="240" w:lineRule="auto"/>
              <w:rPr>
                <w:rFonts w:ascii="Consolas" w:hAnsi="Consolas"/>
                <w:color w:val="EE0000"/>
              </w:rPr>
            </w:pPr>
            <w:r w:rsidRPr="00A80CDC">
              <w:rPr>
                <w:rFonts w:ascii="Consolas" w:hAnsi="Consolas"/>
                <w:color w:val="EE0000"/>
              </w:rPr>
              <w:t xml:space="preserve">  orientation error [deg]: 0.088</w:t>
            </w:r>
          </w:p>
          <w:p w14:paraId="06CAF3B9" w14:textId="77777777" w:rsidR="00A80CDC" w:rsidRPr="00A80CDC" w:rsidRDefault="00A80CDC" w:rsidP="00A80CDC">
            <w:pPr>
              <w:spacing w:after="0" w:line="240" w:lineRule="auto"/>
              <w:rPr>
                <w:rFonts w:ascii="Consolas" w:hAnsi="Consolas"/>
                <w:color w:val="EE0000"/>
              </w:rPr>
            </w:pPr>
          </w:p>
          <w:p w14:paraId="32F4B27C" w14:textId="77777777" w:rsidR="00A80CDC" w:rsidRPr="00A80CDC" w:rsidRDefault="00A80CDC" w:rsidP="00A80CDC">
            <w:pPr>
              <w:spacing w:after="0" w:line="240" w:lineRule="auto"/>
              <w:rPr>
                <w:rFonts w:ascii="Consolas" w:hAnsi="Consolas"/>
                <w:color w:val="EE0000"/>
              </w:rPr>
            </w:pPr>
            <w:r w:rsidRPr="00A80CDC">
              <w:rPr>
                <w:rFonts w:ascii="Consolas" w:hAnsi="Consolas"/>
                <w:color w:val="EE0000"/>
              </w:rPr>
              <w:t>Target B</w:t>
            </w:r>
          </w:p>
          <w:p w14:paraId="70701450" w14:textId="77777777" w:rsidR="00A80CDC" w:rsidRPr="00A80CDC" w:rsidRDefault="00A80CDC" w:rsidP="00A80CDC">
            <w:pPr>
              <w:spacing w:after="0" w:line="240" w:lineRule="auto"/>
              <w:rPr>
                <w:rFonts w:ascii="Consolas" w:hAnsi="Consolas"/>
                <w:color w:val="EE0000"/>
              </w:rPr>
            </w:pPr>
            <w:r w:rsidRPr="00A80CDC">
              <w:rPr>
                <w:rFonts w:ascii="Consolas" w:hAnsi="Consolas"/>
                <w:color w:val="EE0000"/>
              </w:rPr>
              <w:t xml:space="preserve">  converged: True</w:t>
            </w:r>
          </w:p>
          <w:p w14:paraId="16C83607" w14:textId="77777777" w:rsidR="00A80CDC" w:rsidRPr="00A80CDC" w:rsidRDefault="00A80CDC" w:rsidP="00A80CDC">
            <w:pPr>
              <w:spacing w:after="0" w:line="240" w:lineRule="auto"/>
              <w:rPr>
                <w:rFonts w:ascii="Consolas" w:hAnsi="Consolas"/>
                <w:color w:val="EE0000"/>
              </w:rPr>
            </w:pPr>
            <w:r w:rsidRPr="00A80CDC">
              <w:rPr>
                <w:rFonts w:ascii="Consolas" w:hAnsi="Consolas"/>
                <w:color w:val="EE0000"/>
              </w:rPr>
              <w:t xml:space="preserve">  reason: converged</w:t>
            </w:r>
          </w:p>
          <w:p w14:paraId="19CD72DA" w14:textId="77777777" w:rsidR="00A80CDC" w:rsidRPr="00A80CDC" w:rsidRDefault="00A80CDC" w:rsidP="00A80CDC">
            <w:pPr>
              <w:spacing w:after="0" w:line="240" w:lineRule="auto"/>
              <w:rPr>
                <w:rFonts w:ascii="Consolas" w:hAnsi="Consolas"/>
                <w:color w:val="EE0000"/>
              </w:rPr>
            </w:pPr>
            <w:r w:rsidRPr="00A80CDC">
              <w:rPr>
                <w:rFonts w:ascii="Consolas" w:hAnsi="Consolas"/>
                <w:color w:val="EE0000"/>
              </w:rPr>
              <w:t xml:space="preserve">  iterations: 17</w:t>
            </w:r>
          </w:p>
          <w:p w14:paraId="79BBD388" w14:textId="77777777" w:rsidR="00A80CDC" w:rsidRPr="00A80CDC" w:rsidRDefault="00A80CDC" w:rsidP="00A80CDC">
            <w:pPr>
              <w:spacing w:after="0" w:line="240" w:lineRule="auto"/>
              <w:rPr>
                <w:rFonts w:ascii="Consolas" w:hAnsi="Consolas"/>
                <w:color w:val="EE0000"/>
              </w:rPr>
            </w:pPr>
            <w:r w:rsidRPr="00A80CDC">
              <w:rPr>
                <w:rFonts w:ascii="Consolas" w:hAnsi="Consolas"/>
                <w:color w:val="EE0000"/>
              </w:rPr>
              <w:t xml:space="preserve">  final q [rad]: [-0.29899 -0.89984  1.09987 -1.39796 -1.20016 -0.1986 ]</w:t>
            </w:r>
          </w:p>
          <w:p w14:paraId="35AF0D68" w14:textId="77777777" w:rsidR="00A80CDC" w:rsidRPr="00A80CDC" w:rsidRDefault="00A80CDC" w:rsidP="00A80CDC">
            <w:pPr>
              <w:spacing w:after="0" w:line="240" w:lineRule="auto"/>
              <w:rPr>
                <w:rFonts w:ascii="Consolas" w:hAnsi="Consolas"/>
                <w:color w:val="EE0000"/>
                <w:lang w:val="es-PE"/>
              </w:rPr>
            </w:pPr>
            <w:r w:rsidRPr="00A80CDC">
              <w:rPr>
                <w:rFonts w:ascii="Consolas" w:hAnsi="Consolas"/>
                <w:color w:val="EE0000"/>
              </w:rPr>
              <w:t xml:space="preserve">  </w:t>
            </w:r>
            <w:r w:rsidRPr="00A80CDC">
              <w:rPr>
                <w:rFonts w:ascii="Consolas" w:hAnsi="Consolas"/>
                <w:color w:val="EE0000"/>
                <w:lang w:val="es-PE"/>
              </w:rPr>
              <w:t>position error [mm]: 0.817</w:t>
            </w:r>
          </w:p>
          <w:p w14:paraId="468E8E3A" w14:textId="17A21225" w:rsidR="005049C2" w:rsidRPr="00A80CDC" w:rsidRDefault="00A80CDC" w:rsidP="00A80CDC">
            <w:pPr>
              <w:spacing w:after="0" w:line="240" w:lineRule="auto"/>
              <w:rPr>
                <w:lang w:val="es-PE"/>
              </w:rPr>
            </w:pPr>
            <w:r w:rsidRPr="00A80CDC">
              <w:rPr>
                <w:rFonts w:ascii="Consolas" w:hAnsi="Consolas"/>
                <w:color w:val="EE0000"/>
                <w:lang w:val="es-PE"/>
              </w:rPr>
              <w:t xml:space="preserve">  </w:t>
            </w:r>
            <w:proofErr w:type="spellStart"/>
            <w:r w:rsidRPr="00A80CDC">
              <w:rPr>
                <w:rFonts w:ascii="Consolas" w:hAnsi="Consolas"/>
                <w:color w:val="EE0000"/>
                <w:lang w:val="es-PE"/>
              </w:rPr>
              <w:t>orientation</w:t>
            </w:r>
            <w:proofErr w:type="spellEnd"/>
            <w:r w:rsidRPr="00A80CDC">
              <w:rPr>
                <w:rFonts w:ascii="Consolas" w:hAnsi="Consolas"/>
                <w:color w:val="EE0000"/>
                <w:lang w:val="es-PE"/>
              </w:rPr>
              <w:t xml:space="preserve"> error [</w:t>
            </w:r>
            <w:proofErr w:type="spellStart"/>
            <w:r w:rsidRPr="00A80CDC">
              <w:rPr>
                <w:rFonts w:ascii="Consolas" w:hAnsi="Consolas"/>
                <w:color w:val="EE0000"/>
                <w:lang w:val="es-PE"/>
              </w:rPr>
              <w:t>deg</w:t>
            </w:r>
            <w:proofErr w:type="spellEnd"/>
            <w:r w:rsidRPr="00A80CDC">
              <w:rPr>
                <w:rFonts w:ascii="Consolas" w:hAnsi="Consolas"/>
                <w:color w:val="EE0000"/>
                <w:lang w:val="es-PE"/>
              </w:rPr>
              <w:t>]: 0.152</w:t>
            </w:r>
          </w:p>
        </w:tc>
      </w:tr>
    </w:tbl>
    <w:p w14:paraId="3914B568" w14:textId="77777777" w:rsidR="005049C2" w:rsidRPr="00A80CDC" w:rsidRDefault="005049C2">
      <w:pPr>
        <w:spacing w:after="0"/>
      </w:pPr>
    </w:p>
    <w:p w14:paraId="6A802A06" w14:textId="77777777" w:rsidR="005049C2" w:rsidRPr="00A80CDC" w:rsidRDefault="005049C2">
      <w:pPr>
        <w:spacing w:after="0"/>
      </w:pPr>
    </w:p>
    <w:p w14:paraId="51D920D0" w14:textId="77777777" w:rsidR="005049C2" w:rsidRPr="00A80CDC" w:rsidRDefault="00000000">
      <w:r w:rsidRPr="00A80CDC">
        <w:br w:type="page"/>
      </w:r>
    </w:p>
    <w:p w14:paraId="11CCB657" w14:textId="77777777" w:rsidR="005049C2" w:rsidRDefault="00000000">
      <w:pPr>
        <w:pStyle w:val="Heading1"/>
      </w:pPr>
      <w:r>
        <w:rPr>
          <w:rFonts w:ascii="Arial" w:hAnsi="Arial"/>
        </w:rPr>
        <w:lastRenderedPageBreak/>
        <w:t xml:space="preserve">3. Target A </w:t>
      </w:r>
      <w:proofErr w:type="spellStart"/>
      <w:r>
        <w:rPr>
          <w:rFonts w:ascii="Arial" w:hAnsi="Arial"/>
        </w:rPr>
        <w:t>Webots</w:t>
      </w:r>
      <w:proofErr w:type="spellEnd"/>
      <w:r>
        <w:rPr>
          <w:rFonts w:ascii="Arial" w:hAnsi="Arial"/>
        </w:rPr>
        <w:t xml:space="preserve"> result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049C2" w14:paraId="21A8BC84" w14:textId="77777777">
        <w:trPr>
          <w:trHeight w:val="2160"/>
        </w:trPr>
        <w:tc>
          <w:tcPr>
            <w:tcW w:w="92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8E3FF9E" w14:textId="77777777" w:rsidR="00AE7E65" w:rsidRPr="00865D43" w:rsidRDefault="00AE7E65" w:rsidP="00AE7E65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</w:rPr>
              <w:t>Target: A</w:t>
            </w:r>
          </w:p>
          <w:p w14:paraId="5DD24F53" w14:textId="77777777" w:rsidR="00AE7E65" w:rsidRPr="00865D43" w:rsidRDefault="00AE7E65" w:rsidP="00AE7E65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</w:rPr>
              <w:t>Desired tool position [m]: [0.662752 0.348085 0.277222]</w:t>
            </w:r>
          </w:p>
          <w:p w14:paraId="683A17F7" w14:textId="77777777" w:rsidR="00AE7E65" w:rsidRPr="00865D43" w:rsidRDefault="00AE7E65" w:rsidP="00AE7E65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</w:rPr>
              <w:t>Desired tool RPY [</w:t>
            </w:r>
            <w:proofErr w:type="gramStart"/>
            <w:r w:rsidRPr="00865D43">
              <w:rPr>
                <w:rFonts w:ascii="Consolas" w:hAnsi="Consolas"/>
                <w:iCs/>
                <w:color w:val="EE0000"/>
                <w:sz w:val="21"/>
              </w:rPr>
              <w:t>rad</w:t>
            </w:r>
            <w:proofErr w:type="gramEnd"/>
            <w:r w:rsidRPr="00865D43">
              <w:rPr>
                <w:rFonts w:ascii="Consolas" w:hAnsi="Consolas"/>
                <w:iCs/>
                <w:color w:val="EE0000"/>
                <w:sz w:val="21"/>
              </w:rPr>
              <w:t>]: [-2.561988  0.399181 -2.210128]</w:t>
            </w:r>
          </w:p>
          <w:p w14:paraId="17B63F64" w14:textId="77777777" w:rsidR="00AE7E65" w:rsidRPr="00865D43" w:rsidRDefault="00AE7E65" w:rsidP="00AE7E65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</w:rPr>
              <w:t xml:space="preserve">Joint order: </w:t>
            </w: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</w:rPr>
              <w:t>shoulder_pan_joint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</w:rPr>
              <w:t xml:space="preserve">, </w:t>
            </w: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</w:rPr>
              <w:t>shoulder_lift_joint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</w:rPr>
              <w:t xml:space="preserve">, </w:t>
            </w: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</w:rPr>
              <w:t>elbow_joint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</w:rPr>
              <w:t>, wrist_1_joint, wrist_2_joint, wrist_3_joint</w:t>
            </w:r>
          </w:p>
          <w:p w14:paraId="45AA9EF1" w14:textId="77777777" w:rsidR="00AE7E65" w:rsidRPr="00865D43" w:rsidRDefault="00AE7E65" w:rsidP="00AE7E65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  <w:lang w:val="es-PE"/>
              </w:rPr>
            </w:pP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>Initial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 xml:space="preserve"> q [rad]: [-4.464087e-06  4.335639e-06  1.230183e-06 -3.028271e-07  1.902101e-08</w:t>
            </w:r>
          </w:p>
          <w:p w14:paraId="3DA0658F" w14:textId="77777777" w:rsidR="00AE7E65" w:rsidRPr="00865D43" w:rsidRDefault="00AE7E65" w:rsidP="00AE7E65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 xml:space="preserve"> </w:t>
            </w:r>
            <w:r w:rsidRPr="00865D43">
              <w:rPr>
                <w:rFonts w:ascii="Consolas" w:hAnsi="Consolas"/>
                <w:iCs/>
                <w:color w:val="EE0000"/>
                <w:sz w:val="21"/>
              </w:rPr>
              <w:t>-1.905286e-08]</w:t>
            </w:r>
          </w:p>
          <w:p w14:paraId="4D64E8E7" w14:textId="77777777" w:rsidR="00AE7E65" w:rsidRPr="00865D43" w:rsidRDefault="00AE7E65" w:rsidP="00AE7E65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</w:rPr>
              <w:t>Converged: True Reason: converged</w:t>
            </w:r>
          </w:p>
          <w:p w14:paraId="3347CA79" w14:textId="77777777" w:rsidR="00AE7E65" w:rsidRPr="00865D43" w:rsidRDefault="00AE7E65" w:rsidP="00AE7E65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</w:rPr>
              <w:t>Iterations: 20</w:t>
            </w:r>
          </w:p>
          <w:p w14:paraId="642F54A7" w14:textId="77777777" w:rsidR="00AE7E65" w:rsidRPr="00865D43" w:rsidRDefault="00AE7E65" w:rsidP="00AE7E65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  <w:lang w:val="es-PE"/>
              </w:rPr>
            </w:pP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>Solver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 xml:space="preserve"> position error [mm]: 0.597</w:t>
            </w:r>
          </w:p>
          <w:p w14:paraId="06CF7C90" w14:textId="77777777" w:rsidR="00AE7E65" w:rsidRPr="00865D43" w:rsidRDefault="00AE7E65" w:rsidP="00AE7E65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  <w:lang w:val="es-PE"/>
              </w:rPr>
            </w:pP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>Solver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 xml:space="preserve"> </w:t>
            </w: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>orientation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 xml:space="preserve"> error [</w:t>
            </w: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>deg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>]: 0.402</w:t>
            </w:r>
          </w:p>
          <w:p w14:paraId="60EA5762" w14:textId="77777777" w:rsidR="00AE7E65" w:rsidRPr="00865D43" w:rsidRDefault="00AE7E65" w:rsidP="00AE7E65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</w:rPr>
              <w:t>IK solution q [rad]: [ 0.199736 -0.799209  0.996694 -1.091273 -0.698857  0.300827]</w:t>
            </w:r>
          </w:p>
          <w:p w14:paraId="192737DA" w14:textId="77777777" w:rsidR="00AE7E65" w:rsidRPr="00865D43" w:rsidRDefault="00AE7E65" w:rsidP="00AE7E65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</w:rPr>
              <w:t>Predicted tool position [m]: [0.662626 0.347941 0.277787]</w:t>
            </w:r>
          </w:p>
          <w:p w14:paraId="1096533B" w14:textId="77777777" w:rsidR="00AE7E65" w:rsidRPr="00865D43" w:rsidRDefault="00AE7E65" w:rsidP="00AE7E65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</w:rPr>
              <w:t>Predicted tool RPY [</w:t>
            </w:r>
            <w:proofErr w:type="gramStart"/>
            <w:r w:rsidRPr="00865D43">
              <w:rPr>
                <w:rFonts w:ascii="Consolas" w:hAnsi="Consolas"/>
                <w:iCs/>
                <w:color w:val="EE0000"/>
                <w:sz w:val="21"/>
              </w:rPr>
              <w:t>rad</w:t>
            </w:r>
            <w:proofErr w:type="gramEnd"/>
            <w:r w:rsidRPr="00865D43">
              <w:rPr>
                <w:rFonts w:ascii="Consolas" w:hAnsi="Consolas"/>
                <w:iCs/>
                <w:color w:val="EE0000"/>
                <w:sz w:val="21"/>
              </w:rPr>
              <w:t>]: [-2.56739   0.394454 -2.213609]</w:t>
            </w:r>
          </w:p>
          <w:p w14:paraId="7203B847" w14:textId="77777777" w:rsidR="00AE7E65" w:rsidRPr="00865D43" w:rsidRDefault="00AE7E65" w:rsidP="00AE7E65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</w:rPr>
              <w:t>Webots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</w:rPr>
              <w:t xml:space="preserve"> measured q [rad]: [ 0.199736 -0.799163  0.996711 -1.091272 -0.698857  0.300827]</w:t>
            </w:r>
          </w:p>
          <w:p w14:paraId="13C15E54" w14:textId="77777777" w:rsidR="00AE7E65" w:rsidRPr="00865D43" w:rsidRDefault="00AE7E65" w:rsidP="00AE7E65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</w:rPr>
              <w:t>Webots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</w:rPr>
              <w:t xml:space="preserve"> tool position [m]: [0.662309 0.348903 0.277716]</w:t>
            </w:r>
          </w:p>
          <w:p w14:paraId="2AA1F109" w14:textId="7C4C6A98" w:rsidR="005049C2" w:rsidRPr="00AE7E65" w:rsidRDefault="00AE7E65" w:rsidP="00AE7E65">
            <w:pPr>
              <w:spacing w:after="0" w:line="240" w:lineRule="auto"/>
              <w:rPr>
                <w:rFonts w:ascii="Consolas" w:hAnsi="Consolas"/>
                <w:iCs/>
              </w:rPr>
            </w:pP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</w:rPr>
              <w:t>Webots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</w:rPr>
              <w:t xml:space="preserve"> tool RPY [</w:t>
            </w:r>
            <w:proofErr w:type="gramStart"/>
            <w:r w:rsidRPr="00865D43">
              <w:rPr>
                <w:rFonts w:ascii="Consolas" w:hAnsi="Consolas"/>
                <w:iCs/>
                <w:color w:val="EE0000"/>
                <w:sz w:val="21"/>
              </w:rPr>
              <w:t>rad</w:t>
            </w:r>
            <w:proofErr w:type="gramEnd"/>
            <w:r w:rsidRPr="00865D43">
              <w:rPr>
                <w:rFonts w:ascii="Consolas" w:hAnsi="Consolas"/>
                <w:iCs/>
                <w:color w:val="EE0000"/>
                <w:sz w:val="21"/>
              </w:rPr>
              <w:t>]: [-2.567442  0.394388 -2.213629]</w:t>
            </w:r>
          </w:p>
        </w:tc>
      </w:tr>
    </w:tbl>
    <w:p w14:paraId="6154CA0D" w14:textId="77777777" w:rsidR="005049C2" w:rsidRDefault="005049C2">
      <w:pPr>
        <w:spacing w:after="0"/>
      </w:pPr>
    </w:p>
    <w:p w14:paraId="0CD8341C" w14:textId="77777777" w:rsidR="005049C2" w:rsidRDefault="00000000">
      <w:r>
        <w:t>Screenshot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049C2" w14:paraId="73BC07D8" w14:textId="77777777">
        <w:trPr>
          <w:trHeight w:val="3600"/>
        </w:trPr>
        <w:tc>
          <w:tcPr>
            <w:tcW w:w="92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D53D26A" w14:textId="0ED6B51B" w:rsidR="005049C2" w:rsidRDefault="004D76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EE75CB" wp14:editId="38C25A3A">
                  <wp:extent cx="5760720" cy="3138158"/>
                  <wp:effectExtent l="0" t="0" r="0" b="5715"/>
                  <wp:docPr id="143998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98267" name=""/>
                          <pic:cNvPicPr/>
                        </pic:nvPicPr>
                        <pic:blipFill rotWithShape="1">
                          <a:blip r:embed="rId6"/>
                          <a:srcRect t="3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38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9C2" w14:paraId="7420F384" w14:textId="77777777" w:rsidTr="00961E2D">
        <w:trPr>
          <w:trHeight w:val="907"/>
        </w:trPr>
        <w:tc>
          <w:tcPr>
            <w:tcW w:w="92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725E723" w14:textId="51963BAF" w:rsidR="005049C2" w:rsidRPr="00094288" w:rsidRDefault="00094288">
            <w:pPr>
              <w:rPr>
                <w:iCs/>
              </w:rPr>
            </w:pPr>
            <w:r w:rsidRPr="00094288">
              <w:rPr>
                <w:iCs/>
                <w:color w:val="EE0000"/>
                <w:sz w:val="21"/>
              </w:rPr>
              <w:t>Both the predicted and measured tool position and tool RPY for Target A agree closely, only differing by a small decimal value.</w:t>
            </w:r>
          </w:p>
        </w:tc>
      </w:tr>
    </w:tbl>
    <w:p w14:paraId="2175A8C4" w14:textId="77777777" w:rsidR="005049C2" w:rsidRDefault="00000000">
      <w:r>
        <w:br w:type="page"/>
      </w:r>
    </w:p>
    <w:p w14:paraId="39D831FB" w14:textId="77777777" w:rsidR="005049C2" w:rsidRDefault="00000000">
      <w:pPr>
        <w:pStyle w:val="Heading1"/>
      </w:pPr>
      <w:r>
        <w:rPr>
          <w:rFonts w:ascii="Arial" w:hAnsi="Arial"/>
        </w:rPr>
        <w:lastRenderedPageBreak/>
        <w:t xml:space="preserve">4. Target B </w:t>
      </w:r>
      <w:proofErr w:type="spellStart"/>
      <w:r>
        <w:rPr>
          <w:rFonts w:ascii="Arial" w:hAnsi="Arial"/>
        </w:rPr>
        <w:t>Webots</w:t>
      </w:r>
      <w:proofErr w:type="spellEnd"/>
      <w:r>
        <w:rPr>
          <w:rFonts w:ascii="Arial" w:hAnsi="Arial"/>
        </w:rPr>
        <w:t xml:space="preserve"> result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049C2" w14:paraId="735D200E" w14:textId="77777777">
        <w:trPr>
          <w:trHeight w:val="2160"/>
        </w:trPr>
        <w:tc>
          <w:tcPr>
            <w:tcW w:w="92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E4C4338" w14:textId="77777777" w:rsidR="00F62A01" w:rsidRPr="00865D43" w:rsidRDefault="00F62A01" w:rsidP="00F62A01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</w:rPr>
              <w:t>Target: B</w:t>
            </w:r>
          </w:p>
          <w:p w14:paraId="2EBBB22E" w14:textId="77777777" w:rsidR="00F62A01" w:rsidRPr="00865D43" w:rsidRDefault="00F62A01" w:rsidP="00F62A01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</w:rPr>
              <w:t>Desired tool position [m]: [ 0.726296 -0.047359  0.294847]</w:t>
            </w:r>
          </w:p>
          <w:p w14:paraId="71AF6BB2" w14:textId="77777777" w:rsidR="00F62A01" w:rsidRPr="00865D43" w:rsidRDefault="00F62A01" w:rsidP="00F62A01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</w:rPr>
              <w:t>Desired tool RPY [rad]: [-1.890963  0.41478  -1.809042]</w:t>
            </w:r>
          </w:p>
          <w:p w14:paraId="71C37576" w14:textId="77777777" w:rsidR="00F62A01" w:rsidRPr="00865D43" w:rsidRDefault="00F62A01" w:rsidP="00F62A01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</w:rPr>
              <w:t xml:space="preserve">Joint order: </w:t>
            </w: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</w:rPr>
              <w:t>shoulder_pan_joint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</w:rPr>
              <w:t xml:space="preserve">, </w:t>
            </w: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</w:rPr>
              <w:t>shoulder_lift_joint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</w:rPr>
              <w:t xml:space="preserve">, </w:t>
            </w: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</w:rPr>
              <w:t>elbow_joint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</w:rPr>
              <w:t>, wrist_1_joint, wrist_2_joint, wrist_3_joint</w:t>
            </w:r>
          </w:p>
          <w:p w14:paraId="727E1BFC" w14:textId="77777777" w:rsidR="00F62A01" w:rsidRPr="00865D43" w:rsidRDefault="00F62A01" w:rsidP="00F62A01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  <w:lang w:val="es-PE"/>
              </w:rPr>
            </w:pP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>Initial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 xml:space="preserve"> q [rad]: [-4.464087e-06  4.335639e-06  1.230183e-06 -3.028271e-07  1.902101e-08</w:t>
            </w:r>
          </w:p>
          <w:p w14:paraId="6B0496F1" w14:textId="77777777" w:rsidR="00F62A01" w:rsidRPr="00865D43" w:rsidRDefault="00F62A01" w:rsidP="00F62A01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 xml:space="preserve"> </w:t>
            </w:r>
            <w:r w:rsidRPr="00865D43">
              <w:rPr>
                <w:rFonts w:ascii="Consolas" w:hAnsi="Consolas"/>
                <w:iCs/>
                <w:color w:val="EE0000"/>
                <w:sz w:val="21"/>
              </w:rPr>
              <w:t>-1.905286e-08]</w:t>
            </w:r>
          </w:p>
          <w:p w14:paraId="2A1F9A42" w14:textId="77777777" w:rsidR="00F62A01" w:rsidRPr="00865D43" w:rsidRDefault="00F62A01" w:rsidP="00F62A01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</w:rPr>
              <w:t>Converged: True Reason: converged</w:t>
            </w:r>
          </w:p>
          <w:p w14:paraId="196D8F73" w14:textId="77777777" w:rsidR="00F62A01" w:rsidRPr="00865D43" w:rsidRDefault="00F62A01" w:rsidP="00F62A01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</w:rPr>
              <w:t>Iterations: 23</w:t>
            </w:r>
          </w:p>
          <w:p w14:paraId="1B24EE78" w14:textId="77777777" w:rsidR="00F62A01" w:rsidRPr="00865D43" w:rsidRDefault="00F62A01" w:rsidP="00F62A01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  <w:lang w:val="es-PE"/>
              </w:rPr>
            </w:pP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>Solver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 xml:space="preserve"> position error [mm]: 0.440</w:t>
            </w:r>
          </w:p>
          <w:p w14:paraId="72DD3434" w14:textId="77777777" w:rsidR="00F62A01" w:rsidRPr="00865D43" w:rsidRDefault="00F62A01" w:rsidP="00F62A01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  <w:lang w:val="es-PE"/>
              </w:rPr>
            </w:pP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>Solver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 xml:space="preserve"> </w:t>
            </w: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>orientation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 xml:space="preserve"> error [</w:t>
            </w: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>deg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  <w:lang w:val="es-PE"/>
              </w:rPr>
              <w:t>]: 0.499</w:t>
            </w:r>
          </w:p>
          <w:p w14:paraId="2B289B17" w14:textId="77777777" w:rsidR="00F62A01" w:rsidRPr="00865D43" w:rsidRDefault="00F62A01" w:rsidP="00F62A01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</w:rPr>
              <w:t>IK solution q [rad]: [-0.299917 -0.899023  1.096938 -1.390946 -1.198835 -0.196802]</w:t>
            </w:r>
          </w:p>
          <w:p w14:paraId="4FD27FEC" w14:textId="77777777" w:rsidR="00F62A01" w:rsidRPr="00865D43" w:rsidRDefault="00F62A01" w:rsidP="00F62A01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</w:rPr>
              <w:t>Predicted tool position [m]: [ 0.725994 -0.047091  0.295019]</w:t>
            </w:r>
          </w:p>
          <w:p w14:paraId="59824DE9" w14:textId="77777777" w:rsidR="00F62A01" w:rsidRPr="00865D43" w:rsidRDefault="00F62A01" w:rsidP="00F62A01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r w:rsidRPr="00865D43">
              <w:rPr>
                <w:rFonts w:ascii="Consolas" w:hAnsi="Consolas"/>
                <w:iCs/>
                <w:color w:val="EE0000"/>
                <w:sz w:val="21"/>
              </w:rPr>
              <w:t>Predicted tool RPY [</w:t>
            </w:r>
            <w:proofErr w:type="gramStart"/>
            <w:r w:rsidRPr="00865D43">
              <w:rPr>
                <w:rFonts w:ascii="Consolas" w:hAnsi="Consolas"/>
                <w:iCs/>
                <w:color w:val="EE0000"/>
                <w:sz w:val="21"/>
              </w:rPr>
              <w:t>rad</w:t>
            </w:r>
            <w:proofErr w:type="gramEnd"/>
            <w:r w:rsidRPr="00865D43">
              <w:rPr>
                <w:rFonts w:ascii="Consolas" w:hAnsi="Consolas"/>
                <w:iCs/>
                <w:color w:val="EE0000"/>
                <w:sz w:val="21"/>
              </w:rPr>
              <w:t>]: [-1.899832  0.41525  -1.815735]</w:t>
            </w:r>
          </w:p>
          <w:p w14:paraId="76F3C0ED" w14:textId="77777777" w:rsidR="00F62A01" w:rsidRPr="00865D43" w:rsidRDefault="00F62A01" w:rsidP="00F62A01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</w:rPr>
              <w:t>Webots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</w:rPr>
              <w:t xml:space="preserve"> measured q [rad]: [-0.299917 -0.898981  1.096955 -1.390944 -1.198835 -0.196802]</w:t>
            </w:r>
          </w:p>
          <w:p w14:paraId="003D49C6" w14:textId="77777777" w:rsidR="00F62A01" w:rsidRPr="00865D43" w:rsidRDefault="00F62A01" w:rsidP="00F62A01">
            <w:pPr>
              <w:spacing w:after="0" w:line="240" w:lineRule="auto"/>
              <w:rPr>
                <w:rFonts w:ascii="Consolas" w:hAnsi="Consolas"/>
                <w:iCs/>
                <w:color w:val="EE0000"/>
                <w:sz w:val="21"/>
              </w:rPr>
            </w:pP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</w:rPr>
              <w:t>Webots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</w:rPr>
              <w:t xml:space="preserve"> tool position [m]: [ 0.726195 -0.046269  0.294883]</w:t>
            </w:r>
          </w:p>
          <w:p w14:paraId="1190997E" w14:textId="4A43E634" w:rsidR="005049C2" w:rsidRPr="00F62A01" w:rsidRDefault="00F62A01" w:rsidP="00F62A01">
            <w:pPr>
              <w:spacing w:after="0" w:line="240" w:lineRule="auto"/>
              <w:rPr>
                <w:rFonts w:ascii="Consolas" w:hAnsi="Consolas"/>
                <w:iCs/>
              </w:rPr>
            </w:pPr>
            <w:proofErr w:type="spellStart"/>
            <w:r w:rsidRPr="00865D43">
              <w:rPr>
                <w:rFonts w:ascii="Consolas" w:hAnsi="Consolas"/>
                <w:iCs/>
                <w:color w:val="EE0000"/>
                <w:sz w:val="21"/>
              </w:rPr>
              <w:t>Webots</w:t>
            </w:r>
            <w:proofErr w:type="spellEnd"/>
            <w:r w:rsidRPr="00865D43">
              <w:rPr>
                <w:rFonts w:ascii="Consolas" w:hAnsi="Consolas"/>
                <w:iCs/>
                <w:color w:val="EE0000"/>
                <w:sz w:val="21"/>
              </w:rPr>
              <w:t xml:space="preserve"> tool RPY [</w:t>
            </w:r>
            <w:proofErr w:type="gramStart"/>
            <w:r w:rsidRPr="00865D43">
              <w:rPr>
                <w:rFonts w:ascii="Consolas" w:hAnsi="Consolas"/>
                <w:iCs/>
                <w:color w:val="EE0000"/>
                <w:sz w:val="21"/>
              </w:rPr>
              <w:t>rad</w:t>
            </w:r>
            <w:proofErr w:type="gramEnd"/>
            <w:r w:rsidRPr="00865D43">
              <w:rPr>
                <w:rFonts w:ascii="Consolas" w:hAnsi="Consolas"/>
                <w:iCs/>
                <w:color w:val="EE0000"/>
                <w:sz w:val="21"/>
              </w:rPr>
              <w:t>]: [-1.899918  0.415246 -1.81577 ]</w:t>
            </w:r>
          </w:p>
        </w:tc>
      </w:tr>
    </w:tbl>
    <w:p w14:paraId="56A3BC82" w14:textId="77777777" w:rsidR="005049C2" w:rsidRDefault="005049C2">
      <w:pPr>
        <w:spacing w:after="0"/>
      </w:pPr>
    </w:p>
    <w:p w14:paraId="6283B824" w14:textId="77777777" w:rsidR="005049C2" w:rsidRDefault="00000000">
      <w:r>
        <w:t>Screenshot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049C2" w14:paraId="0A7DF68D" w14:textId="77777777">
        <w:trPr>
          <w:trHeight w:val="3600"/>
        </w:trPr>
        <w:tc>
          <w:tcPr>
            <w:tcW w:w="92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23C3303" w14:textId="051D0F37" w:rsidR="005049C2" w:rsidRDefault="00F62A0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DD5519" wp14:editId="2B5C16CC">
                  <wp:extent cx="5760720" cy="3138158"/>
                  <wp:effectExtent l="0" t="0" r="0" b="5715"/>
                  <wp:docPr id="1808408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408166" name=""/>
                          <pic:cNvPicPr/>
                        </pic:nvPicPr>
                        <pic:blipFill rotWithShape="1">
                          <a:blip r:embed="rId7"/>
                          <a:srcRect t="3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38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9C2" w14:paraId="0FA412AF" w14:textId="77777777" w:rsidTr="00961E2D">
        <w:trPr>
          <w:trHeight w:val="817"/>
        </w:trPr>
        <w:tc>
          <w:tcPr>
            <w:tcW w:w="92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F5D76D2" w14:textId="715698C0" w:rsidR="005049C2" w:rsidRPr="00094288" w:rsidRDefault="00094288">
            <w:pPr>
              <w:rPr>
                <w:iCs/>
              </w:rPr>
            </w:pPr>
            <w:r w:rsidRPr="00094288">
              <w:rPr>
                <w:iCs/>
                <w:color w:val="EE0000"/>
                <w:sz w:val="21"/>
              </w:rPr>
              <w:t>Both the predicted and measured tool position and tool RPY for Target B agree closely, only differing by a small decimal value.</w:t>
            </w:r>
          </w:p>
        </w:tc>
      </w:tr>
    </w:tbl>
    <w:p w14:paraId="18CD24C2" w14:textId="77777777" w:rsidR="005049C2" w:rsidRDefault="00000000">
      <w:pPr>
        <w:pStyle w:val="Heading1"/>
        <w:pageBreakBefore/>
      </w:pPr>
      <w:r>
        <w:lastRenderedPageBreak/>
        <w:t>5. Engineering question</w:t>
      </w:r>
    </w:p>
    <w:p w14:paraId="1107D490" w14:textId="77777777" w:rsidR="005049C2" w:rsidRDefault="00000000">
      <w:r>
        <w:t>During one IK iteration, what does the solver calculate by comparing the desired and current tool poses, and how does it use that result to update the joint angles?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049C2" w14:paraId="5E260953" w14:textId="77777777">
        <w:trPr>
          <w:trHeight w:val="1944"/>
        </w:trPr>
        <w:tc>
          <w:tcPr>
            <w:tcW w:w="92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7472409F" w14:textId="311202C1" w:rsidR="005049C2" w:rsidRPr="00865D43" w:rsidRDefault="007D746B">
            <w:pPr>
              <w:rPr>
                <w:iCs/>
              </w:rPr>
            </w:pPr>
            <w:r>
              <w:rPr>
                <w:iCs/>
                <w:color w:val="EE0000"/>
                <w:sz w:val="21"/>
              </w:rPr>
              <w:t>During one IK iteration, the solver calculates the position error and orientation error by comparing the desired and current tool poses.</w:t>
            </w:r>
          </w:p>
        </w:tc>
      </w:tr>
    </w:tbl>
    <w:p w14:paraId="47E7D63B" w14:textId="6AB2FFA3" w:rsidR="005049C2" w:rsidRDefault="005049C2" w:rsidP="00E701C4">
      <w:pPr>
        <w:spacing w:after="0"/>
      </w:pPr>
    </w:p>
    <w:sectPr w:rsidR="005049C2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1531681">
    <w:abstractNumId w:val="8"/>
  </w:num>
  <w:num w:numId="2" w16cid:durableId="2120294505">
    <w:abstractNumId w:val="6"/>
  </w:num>
  <w:num w:numId="3" w16cid:durableId="1280844541">
    <w:abstractNumId w:val="5"/>
  </w:num>
  <w:num w:numId="4" w16cid:durableId="3673734">
    <w:abstractNumId w:val="4"/>
  </w:num>
  <w:num w:numId="5" w16cid:durableId="1200556323">
    <w:abstractNumId w:val="7"/>
  </w:num>
  <w:num w:numId="6" w16cid:durableId="949437913">
    <w:abstractNumId w:val="3"/>
  </w:num>
  <w:num w:numId="7" w16cid:durableId="432240189">
    <w:abstractNumId w:val="2"/>
  </w:num>
  <w:num w:numId="8" w16cid:durableId="892542325">
    <w:abstractNumId w:val="1"/>
  </w:num>
  <w:num w:numId="9" w16cid:durableId="180945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B80"/>
    <w:rsid w:val="0006063C"/>
    <w:rsid w:val="00094288"/>
    <w:rsid w:val="0015074B"/>
    <w:rsid w:val="001F19A0"/>
    <w:rsid w:val="0029639D"/>
    <w:rsid w:val="00326F90"/>
    <w:rsid w:val="00455D54"/>
    <w:rsid w:val="004D7647"/>
    <w:rsid w:val="005049C2"/>
    <w:rsid w:val="005C6786"/>
    <w:rsid w:val="00604270"/>
    <w:rsid w:val="0062717F"/>
    <w:rsid w:val="006B250F"/>
    <w:rsid w:val="007D746B"/>
    <w:rsid w:val="00865D43"/>
    <w:rsid w:val="00961E2D"/>
    <w:rsid w:val="009A07D1"/>
    <w:rsid w:val="00A15CF9"/>
    <w:rsid w:val="00A80CDC"/>
    <w:rsid w:val="00AA1D8D"/>
    <w:rsid w:val="00AE7E65"/>
    <w:rsid w:val="00B47730"/>
    <w:rsid w:val="00BA7AF8"/>
    <w:rsid w:val="00C90EED"/>
    <w:rsid w:val="00CB0664"/>
    <w:rsid w:val="00E701C4"/>
    <w:rsid w:val="00E73BBD"/>
    <w:rsid w:val="00F01A4A"/>
    <w:rsid w:val="00F62A01"/>
    <w:rsid w:val="00F751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21E0D"/>
  <w14:defaultImageDpi w14:val="300"/>
  <w15:docId w15:val="{4F66D492-072E-4457-AE41-3C558045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EEL 4664 Lab 3 Report</dc:title>
  <dc:subject>Inverse Kinematics</dc:subject>
  <dc:creator>EEL 4664 Course Staff</dc:creator>
  <cp:keywords/>
  <dc:description>generated by python-docx</dc:description>
  <cp:lastModifiedBy>Ramiro Rojas</cp:lastModifiedBy>
  <cp:revision>57</cp:revision>
  <dcterms:created xsi:type="dcterms:W3CDTF">2026-10-14T19:26:00Z</dcterms:created>
  <dcterms:modified xsi:type="dcterms:W3CDTF">2026-10-19T04:00:00Z</dcterms:modified>
  <cp:category/>
</cp:coreProperties>
</file>